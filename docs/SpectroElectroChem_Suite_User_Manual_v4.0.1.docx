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8"/>
        </w:rPr>
        <w:t>SpectroElectroChem Suite</w:t>
      </w:r>
    </w:p>
    <w:p>
      <w:pPr>
        <w:jc w:val="center"/>
      </w:pPr>
      <w:r>
        <w:rPr>
          <w:b/>
          <w:sz w:val="44"/>
        </w:rPr>
        <w:t>USER MANUAL</w:t>
      </w:r>
    </w:p>
    <w:p>
      <w:pPr>
        <w:jc w:val="center"/>
      </w:pPr>
      <w:r>
        <w:rPr>
          <w:color w:val="2F75B5"/>
          <w:sz w:val="32"/>
        </w:rPr>
        <w:t>Version 4.0.1</w:t>
      </w:r>
    </w:p>
    <w:p>
      <w:r>
        <w:br/>
      </w:r>
    </w:p>
    <w:p>
      <w:pPr>
        <w:jc w:val="center"/>
      </w:pPr>
      <w:r>
        <w:rPr>
          <w:i/>
        </w:rPr>
        <w:t>Open-source software for Raman, SERS, absorption and fluorescence spectro-electrochemical data analysis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Author</w:t>
            </w:r>
          </w:p>
        </w:tc>
        <w:tc>
          <w:tcPr>
            <w:tcW w:type="dxa" w:w="5040"/>
          </w:tcPr>
          <w:p>
            <w:r>
              <w:t>Prof. Dr. Achim Habekost</w:t>
            </w:r>
          </w:p>
        </w:tc>
      </w:tr>
      <w:tr>
        <w:tc>
          <w:tcPr>
            <w:tcW w:type="dxa" w:w="5040"/>
            <w:shd w:fill="D9EAF7"/>
          </w:tcPr>
          <w:p>
            <w:r>
              <w:rPr>
                <w:b/>
              </w:rPr>
              <w:t>Release</w:t>
            </w:r>
          </w:p>
        </w:tc>
        <w:tc>
          <w:tcPr>
            <w:tcW w:type="dxa" w:w="5040"/>
          </w:tcPr>
          <w:p>
            <w:r>
              <w:t>v4.0.1</w:t>
            </w:r>
          </w:p>
        </w:tc>
      </w:tr>
      <w:tr>
        <w:tc>
          <w:tcPr>
            <w:tcW w:type="dxa" w:w="5040"/>
            <w:shd w:fill="D9EAF7"/>
          </w:tcPr>
          <w:p>
            <w:r>
              <w:rPr>
                <w:b/>
              </w:rPr>
              <w:t>Version DOI</w:t>
            </w:r>
          </w:p>
        </w:tc>
        <w:tc>
          <w:tcPr>
            <w:tcW w:type="dxa" w:w="5040"/>
          </w:tcPr>
          <w:p>
            <w:r>
              <w:t>10.5281/zenodo.21283232</w:t>
            </w:r>
          </w:p>
        </w:tc>
      </w:tr>
      <w:tr>
        <w:tc>
          <w:tcPr>
            <w:tcW w:type="dxa" w:w="5040"/>
            <w:shd w:fill="D9EAF7"/>
          </w:tcPr>
          <w:p>
            <w:r>
              <w:rPr>
                <w:b/>
              </w:rPr>
              <w:t>Concept DOI</w:t>
            </w:r>
          </w:p>
        </w:tc>
        <w:tc>
          <w:tcPr>
            <w:tcW w:type="dxa" w:w="5040"/>
          </w:tcPr>
          <w:p>
            <w:r>
              <w:t>10.5281/zenodo.21283231</w:t>
            </w:r>
          </w:p>
        </w:tc>
      </w:tr>
      <w:tr>
        <w:tc>
          <w:tcPr>
            <w:tcW w:type="dxa" w:w="5040"/>
            <w:shd w:fill="D9EAF7"/>
          </w:tcPr>
          <w:p>
            <w:r>
              <w:rPr>
                <w:b/>
              </w:rPr>
              <w:t>Repository</w:t>
            </w:r>
          </w:p>
        </w:tc>
        <w:tc>
          <w:tcPr>
            <w:tcW w:type="dxa" w:w="5040"/>
          </w:tcPr>
          <w:p>
            <w:r>
              <w:t>github.com/Achim-Habekost/SpectroElectroChem-Suite</w:t>
            </w:r>
          </w:p>
        </w:tc>
      </w:tr>
      <w:tr>
        <w:tc>
          <w:tcPr>
            <w:tcW w:type="dxa" w:w="5040"/>
            <w:shd w:fill="D9EAF7"/>
          </w:tcPr>
          <w:p>
            <w:r>
              <w:rPr>
                <w:b/>
              </w:rPr>
              <w:t>License</w:t>
            </w:r>
          </w:p>
        </w:tc>
        <w:tc>
          <w:tcPr>
            <w:tcW w:type="dxa" w:w="5040"/>
          </w:tcPr>
          <w:p>
            <w:r>
              <w:t>MIT License</w:t>
            </w:r>
          </w:p>
        </w:tc>
      </w:tr>
    </w:tbl>
    <w:p>
      <w:r>
        <w:br/>
      </w:r>
    </w:p>
    <w:p>
      <w:pPr>
        <w:jc w:val="center"/>
      </w:pPr>
      <w:r>
        <w:rPr>
          <w:i/>
        </w:rPr>
        <w:t>Parts of the source code were developed with the assistance of OpenAI ChatGPT and were subsequently validated, modified and extended by the author.</w:t>
      </w:r>
    </w:p>
    <w:p>
      <w:r>
        <w:br w:type="page"/>
      </w:r>
    </w:p>
    <w:p>
      <w:pPr>
        <w:pStyle w:val="Heading1"/>
      </w:pPr>
      <w:r>
        <w:t>Document status and scope</w:t>
      </w:r>
    </w:p>
    <w:p>
      <w:r>
        <w:t>This manual describes SpectroElectroChem Suite version 4.0.1. It is intended for scientists, students and technical staff who wish to analyse their own comma-separated-value (CSV) files without modifying the Python source code. The software provides graphical workflows for Raman spectra, Raman/SERS voltammograms, absorptovoltammograms and fluorovoltammograms.</w:t>
      </w:r>
    </w:p>
    <w:tbl>
      <w:tblPr>
        <w:tblW w:type="auto" w:w="0"/>
        <w:jc w:val="center"/>
        <w:tblLook w:firstColumn="1" w:firstRow="1" w:lastColumn="0" w:lastRow="0" w:noHBand="0" w:noVBand="1" w:val="04A0"/>
      </w:tblPr>
      <w:tblGrid>
        <w:gridCol w:w="10080"/>
      </w:tblGrid>
      <w:tr>
        <w:tc>
          <w:tcPr>
            <w:tcW w:type="dxa" w:w="10080"/>
            <w:shd w:fill="FCE4D6"/>
          </w:tcPr>
          <w:p>
            <w:r>
              <w:rPr>
                <w:b/>
              </w:rPr>
              <w:t xml:space="preserve">Important: </w:t>
            </w:r>
            <w:r>
              <w:t>The current public release is source-based. On Windows, Python 3.10 or newer must be installed before the included package-installation and start batch files can be used. The release is not yet a self-contained Windows executable.</w:t>
            </w:r>
          </w:p>
        </w:tc>
      </w:tr>
    </w:tbl>
    <w:p/>
    <w:p>
      <w:pPr>
        <w:pStyle w:val="Heading1"/>
      </w:pPr>
      <w:r>
        <w:t>Table of contents</w:t>
      </w:r>
    </w:p>
    <w:p>
      <w:r>
        <w:t>1. Overview</w:t>
      </w:r>
    </w:p>
    <w:p>
      <w:r>
        <w:t>2. Obtaining the software</w:t>
      </w:r>
    </w:p>
    <w:p>
      <w:r>
        <w:t>3. System requirements</w:t>
      </w:r>
    </w:p>
    <w:p>
      <w:r>
        <w:t>4. Installation on Windows</w:t>
      </w:r>
    </w:p>
    <w:p>
      <w:r>
        <w:t>5. Starting and closing the application</w:t>
      </w:r>
    </w:p>
    <w:p>
      <w:r>
        <w:t>6. Input-file specifications</w:t>
      </w:r>
    </w:p>
    <w:p>
      <w:r>
        <w:t>7. Raman Spectrum Analysis</w:t>
      </w:r>
    </w:p>
    <w:p>
      <w:r>
        <w:t>8. Raman/SERS Voltammogram</w:t>
      </w:r>
    </w:p>
    <w:p>
      <w:r>
        <w:t>9. Absorpto-/Fluorovoltammogram</w:t>
      </w:r>
    </w:p>
    <w:p>
      <w:r>
        <w:t>10. Signal-processing options</w:t>
      </w:r>
    </w:p>
    <w:p>
      <w:r>
        <w:t>11. Graphical outputs</w:t>
      </w:r>
    </w:p>
    <w:p>
      <w:r>
        <w:t>12. Excel and file exports</w:t>
      </w:r>
    </w:p>
    <w:p>
      <w:r>
        <w:t>13. Recommended scientific workflow</w:t>
      </w:r>
    </w:p>
    <w:p>
      <w:r>
        <w:t>14. Troubleshooting</w:t>
      </w:r>
    </w:p>
    <w:p>
      <w:r>
        <w:t>15. Reproducibility and data integrity</w:t>
      </w:r>
    </w:p>
    <w:p>
      <w:r>
        <w:t>16. Citation and licensing</w:t>
      </w:r>
    </w:p>
    <w:p>
      <w:r>
        <w:t>Appendix A. CSV templates</w:t>
      </w:r>
    </w:p>
    <w:p>
      <w:r>
        <w:t>Appendix B. Output-file glossary</w:t>
      </w:r>
    </w:p>
    <w:p>
      <w:r>
        <w:t>Appendix C. Quick-start checklist</w:t>
      </w:r>
    </w:p>
    <w:p>
      <w:r>
        <w:br w:type="page"/>
      </w:r>
    </w:p>
    <w:p>
      <w:pPr>
        <w:pStyle w:val="Heading1"/>
      </w:pPr>
      <w:r>
        <w:t>1. Overview</w:t>
      </w:r>
    </w:p>
    <w:p>
      <w:pPr>
        <w:pStyle w:val="Heading2"/>
      </w:pPr>
      <w:r>
        <w:t>1.1 Purpose</w:t>
      </w:r>
    </w:p>
    <w:p>
      <w:r>
        <w:t>SpectroElectroChem Suite is a modular desktop application for the processing, visualization and export of spectroscopic and spectro-electrochemical data. It is designed to reduce the amount of manual spreadsheet work required for multi-spectrum data sets while preserving transparent numerical outputs for independent inspection.</w:t>
      </w:r>
    </w:p>
    <w:p>
      <w:pPr>
        <w:pStyle w:val="Heading2"/>
      </w:pPr>
      <w:r>
        <w:t>1.2 Supported analytical workflows</w:t>
      </w:r>
    </w:p>
    <w:p>
      <w:pPr>
        <w:pStyle w:val="ListBullet"/>
      </w:pPr>
      <w:r>
        <w:t>Single- or multi-column Raman spectra: smoothing, baseline correction, peak analysis and waterfall visualization.</w:t>
      </w:r>
    </w:p>
    <w:p>
      <w:pPr>
        <w:pStyle w:val="ListBullet"/>
      </w:pPr>
      <w:r>
        <w:t>Raman and SERS voltammograms: potential-resolved Raman intensity matrices.</w:t>
      </w:r>
    </w:p>
    <w:p>
      <w:pPr>
        <w:pStyle w:val="ListBullet"/>
      </w:pPr>
      <w:r>
        <w:t>Absorptovoltammograms: potential-resolved absorption spectra.</w:t>
      </w:r>
    </w:p>
    <w:p>
      <w:pPr>
        <w:pStyle w:val="ListBullet"/>
      </w:pPr>
      <w:r>
        <w:t>Fluorovoltammograms: potential-resolved fluorescence spectra.</w:t>
      </w:r>
    </w:p>
    <w:p>
      <w:pPr>
        <w:pStyle w:val="Heading2"/>
      </w:pPr>
      <w:r>
        <w:t>1.3 Principal outputs</w:t>
      </w:r>
    </w:p>
    <w:p>
      <w:pPr>
        <w:pStyle w:val="ListBullet"/>
      </w:pPr>
      <w:r>
        <w:t>Processed Excel workbooks containing numerical data and metadata.</w:t>
      </w:r>
    </w:p>
    <w:p>
      <w:pPr>
        <w:pStyle w:val="ListBullet"/>
      </w:pPr>
      <w:r>
        <w:t>Static PNG and PDF figures for reports and publications.</w:t>
      </w:r>
    </w:p>
    <w:p>
      <w:pPr>
        <w:pStyle w:val="ListBullet"/>
      </w:pPr>
      <w:r>
        <w:t>Interactive HTML figures for rotation, zooming and visual inspection.</w:t>
      </w:r>
    </w:p>
    <w:p>
      <w:pPr>
        <w:pStyle w:val="ListBullet"/>
      </w:pPr>
      <w:r>
        <w:t>3D surfaces, heatmaps, contour plots and waterfall diagrams.</w:t>
      </w:r>
    </w:p>
    <w:p>
      <w:pPr>
        <w:pStyle w:val="ListBullet"/>
      </w:pPr>
      <w:r>
        <w:t>Raw, smoothed, baseline-corrected and vertically offset data, depending on the selected module.</w:t>
      </w:r>
    </w:p>
    <w:p>
      <w:pPr>
        <w:pStyle w:val="Heading2"/>
      </w:pPr>
      <w:r>
        <w:t>1.4 Intended use and limitations</w:t>
      </w:r>
    </w:p>
    <w:p>
      <w:r>
        <w:t>The software is intended as a scientific analysis and visualization aid. It does not replace validation of instrumental data, inspection of raw spectra, calibration, uncertainty analysis or expert interpretation. Parameters such as smoothing window, baseline model, peak prominence and waterfall offset must be selected with reference to spectral resolution, signal-to-noise ratio and the scientific question.</w:t>
      </w:r>
    </w:p>
    <w:p>
      <w:pPr>
        <w:pStyle w:val="Heading1"/>
      </w:pPr>
      <w:r>
        <w:t>2. Obtaining the software</w:t>
      </w:r>
    </w:p>
    <w:p>
      <w:pPr>
        <w:pStyle w:val="Heading2"/>
      </w:pPr>
      <w:r>
        <w:t>2.1 Zenodo archive</w:t>
      </w:r>
    </w:p>
    <w:p>
      <w:r>
        <w:t>The archived version can be opened through the persistent DOI:</w:t>
      </w:r>
    </w:p>
    <w:p>
      <w:pPr>
        <w:pStyle w:val="CodeBlock"/>
      </w:pPr>
      <w:r>
        <w:rPr>
          <w:rFonts w:ascii="Consolas" w:hAnsi="Consolas"/>
          <w:sz w:val="18"/>
        </w:rPr>
        <w:t>https://doi.org/10.5281/zenodo.21283232</w:t>
      </w:r>
    </w:p>
    <w:p>
      <w:r>
        <w:t>On the Zenodo record page, download the ZIP archive associated with version 4.0.1. Zenodo provides a permanently archived snapshot and citation metadata.</w:t>
      </w:r>
    </w:p>
    <w:p>
      <w:pPr>
        <w:pStyle w:val="Heading2"/>
      </w:pPr>
      <w:r>
        <w:t>2.2 GitHub repository</w:t>
      </w:r>
    </w:p>
    <w:p>
      <w:r>
        <w:t>The development repository and release page are available at:</w:t>
      </w:r>
    </w:p>
    <w:p>
      <w:pPr>
        <w:pStyle w:val="CodeBlock"/>
      </w:pPr>
      <w:r>
        <w:rPr>
          <w:rFonts w:ascii="Consolas" w:hAnsi="Consolas"/>
          <w:sz w:val="18"/>
        </w:rPr>
        <w:t>https://github.com/Achim-Habekost/SpectroElectroChem-Suite</w:t>
      </w:r>
    </w:p>
    <w:p>
      <w:r>
        <w:t>Use GitHub for source inspection, issue reporting and future releases. Use the Zenodo DOI when citing the archived version used in a scientific study.</w:t>
      </w:r>
    </w:p>
    <w:p>
      <w:pPr>
        <w:pStyle w:val="Heading2"/>
      </w:pPr>
      <w:r>
        <w:t>2.3 After downloading</w:t>
      </w:r>
    </w:p>
    <w:p>
      <w:pPr>
        <w:pStyle w:val="ListNumber"/>
      </w:pPr>
      <w:r>
        <w:t>Save the ZIP archive to a local folder.</w:t>
      </w:r>
    </w:p>
    <w:p>
      <w:pPr>
        <w:pStyle w:val="ListNumber"/>
      </w:pPr>
      <w:r>
        <w:t>Right-click the archive and choose Extract All.</w:t>
      </w:r>
    </w:p>
    <w:p>
      <w:pPr>
        <w:pStyle w:val="ListNumber"/>
      </w:pPr>
      <w:r>
        <w:t>Open the extracted project folder. Do not run batch files directly from inside the ZIP archive.</w:t>
      </w:r>
    </w:p>
    <w:tbl>
      <w:tblPr>
        <w:tblW w:type="auto" w:w="0"/>
        <w:jc w:val="center"/>
        <w:tblLook w:firstColumn="1" w:firstRow="1" w:lastColumn="0" w:lastRow="0" w:noHBand="0" w:noVBand="1" w:val="04A0"/>
      </w:tblPr>
      <w:tblGrid>
        <w:gridCol w:w="10080"/>
      </w:tblGrid>
      <w:tr>
        <w:tc>
          <w:tcPr>
            <w:tcW w:type="dxa" w:w="10080"/>
            <w:shd w:fill="FFF2CC"/>
          </w:tcPr>
          <w:p>
            <w:r>
              <w:rPr>
                <w:b/>
              </w:rPr>
              <w:t xml:space="preserve">Security notice: </w:t>
            </w:r>
            <w:r>
              <w:t>Windows may mark downloaded batch files as originating from the Internet. Inspect the files and source code before execution. Use only the official GitHub or Zenodo release.</w:t>
            </w:r>
          </w:p>
        </w:tc>
      </w:tr>
    </w:tbl>
    <w:p/>
    <w:p>
      <w:pPr>
        <w:pStyle w:val="Heading1"/>
      </w:pPr>
      <w:r>
        <w:t>3. System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Component</w:t>
            </w:r>
          </w:p>
        </w:tc>
        <w:tc>
          <w:tcPr>
            <w:tcW w:type="dxa" w:w="3360"/>
            <w:shd w:fill="1F4E79"/>
          </w:tcPr>
          <w:p>
            <w:r>
              <w:rPr>
                <w:b/>
                <w:color w:val="FFFFFF"/>
              </w:rPr>
              <w:t>Minimum / required</w:t>
            </w:r>
          </w:p>
        </w:tc>
        <w:tc>
          <w:tcPr>
            <w:tcW w:type="dxa" w:w="3360"/>
            <w:shd w:fill="1F4E79"/>
          </w:tcPr>
          <w:p>
            <w:r>
              <w:rPr>
                <w:b/>
                <w:color w:val="FFFFFF"/>
              </w:rPr>
              <w:t>Recommended</w:t>
            </w:r>
          </w:p>
        </w:tc>
      </w:tr>
      <w:tr>
        <w:tc>
          <w:tcPr>
            <w:tcW w:type="dxa" w:w="3360"/>
          </w:tcPr>
          <w:p>
            <w:r>
              <w:t>Operating system</w:t>
            </w:r>
          </w:p>
        </w:tc>
        <w:tc>
          <w:tcPr>
            <w:tcW w:type="dxa" w:w="3360"/>
          </w:tcPr>
          <w:p>
            <w:r>
              <w:t>Windows 10 or 11</w:t>
            </w:r>
          </w:p>
        </w:tc>
        <w:tc>
          <w:tcPr>
            <w:tcW w:type="dxa" w:w="3360"/>
          </w:tcPr>
          <w:p>
            <w:r>
              <w:t>64-bit Windows 11</w:t>
            </w:r>
          </w:p>
        </w:tc>
      </w:tr>
      <w:tr>
        <w:tc>
          <w:tcPr>
            <w:tcW w:type="dxa" w:w="3360"/>
          </w:tcPr>
          <w:p>
            <w:r>
              <w:t>Python</w:t>
            </w:r>
          </w:p>
        </w:tc>
        <w:tc>
          <w:tcPr>
            <w:tcW w:type="dxa" w:w="3360"/>
          </w:tcPr>
          <w:p>
            <w:r>
              <w:t>Python 3.10 or newer</w:t>
            </w:r>
          </w:p>
        </w:tc>
        <w:tc>
          <w:tcPr>
            <w:tcW w:type="dxa" w:w="3360"/>
          </w:tcPr>
          <w:p>
            <w:r>
              <w:t>Current stable 64-bit Python</w:t>
            </w:r>
          </w:p>
        </w:tc>
      </w:tr>
      <w:tr>
        <w:tc>
          <w:tcPr>
            <w:tcW w:type="dxa" w:w="3360"/>
          </w:tcPr>
          <w:p>
            <w:r>
              <w:t>Memory</w:t>
            </w:r>
          </w:p>
        </w:tc>
        <w:tc>
          <w:tcPr>
            <w:tcW w:type="dxa" w:w="3360"/>
          </w:tcPr>
          <w:p>
            <w:r>
              <w:t>4 GB RAM</w:t>
            </w:r>
          </w:p>
        </w:tc>
        <w:tc>
          <w:tcPr>
            <w:tcW w:type="dxa" w:w="3360"/>
          </w:tcPr>
          <w:p>
            <w:r>
              <w:t>8 GB or more for large matrices</w:t>
            </w:r>
          </w:p>
        </w:tc>
      </w:tr>
      <w:tr>
        <w:tc>
          <w:tcPr>
            <w:tcW w:type="dxa" w:w="3360"/>
          </w:tcPr>
          <w:p>
            <w:r>
              <w:t>Storage</w:t>
            </w:r>
          </w:p>
        </w:tc>
        <w:tc>
          <w:tcPr>
            <w:tcW w:type="dxa" w:w="3360"/>
          </w:tcPr>
          <w:p>
            <w:r>
              <w:t>Approximately 1 GB plus output files</w:t>
            </w:r>
          </w:p>
        </w:tc>
        <w:tc>
          <w:tcPr>
            <w:tcW w:type="dxa" w:w="3360"/>
          </w:tcPr>
          <w:p>
            <w:r>
              <w:t>Several GB for large Excel/HTML exports</w:t>
            </w:r>
          </w:p>
        </w:tc>
      </w:tr>
      <w:tr>
        <w:tc>
          <w:tcPr>
            <w:tcW w:type="dxa" w:w="3360"/>
          </w:tcPr>
          <w:p>
            <w:r>
              <w:t>Internet</w:t>
            </w:r>
          </w:p>
        </w:tc>
        <w:tc>
          <w:tcPr>
            <w:tcW w:type="dxa" w:w="3360"/>
          </w:tcPr>
          <w:p>
            <w:r>
              <w:t>Needed initially for package installation</w:t>
            </w:r>
          </w:p>
        </w:tc>
        <w:tc>
          <w:tcPr>
            <w:tcW w:type="dxa" w:w="3360"/>
          </w:tcPr>
          <w:p>
            <w:r>
              <w:t>Needed to load Plotly from CDN in some HTML outputs</w:t>
            </w:r>
          </w:p>
        </w:tc>
      </w:tr>
      <w:tr>
        <w:tc>
          <w:tcPr>
            <w:tcW w:type="dxa" w:w="3360"/>
          </w:tcPr>
          <w:p>
            <w:r>
              <w:t>Spreadsheet viewer</w:t>
            </w:r>
          </w:p>
        </w:tc>
        <w:tc>
          <w:tcPr>
            <w:tcW w:type="dxa" w:w="3360"/>
          </w:tcPr>
          <w:p>
            <w:r>
              <w:t>Optional</w:t>
            </w:r>
          </w:p>
        </w:tc>
        <w:tc>
          <w:tcPr>
            <w:tcW w:type="dxa" w:w="3360"/>
          </w:tcPr>
          <w:p>
            <w:r>
              <w:t>Microsoft Excel or LibreOffice Calc</w:t>
            </w:r>
          </w:p>
        </w:tc>
      </w:tr>
      <w:tr>
        <w:tc>
          <w:tcPr>
            <w:tcW w:type="dxa" w:w="3360"/>
          </w:tcPr>
          <w:p>
            <w:r>
              <w:t>Web browser</w:t>
            </w:r>
          </w:p>
        </w:tc>
        <w:tc>
          <w:tcPr>
            <w:tcW w:type="dxa" w:w="3360"/>
          </w:tcPr>
          <w:p>
            <w:r>
              <w:t>Modern browser</w:t>
            </w:r>
          </w:p>
        </w:tc>
        <w:tc>
          <w:tcPr>
            <w:tcW w:type="dxa" w:w="3360"/>
          </w:tcPr>
          <w:p>
            <w:r>
              <w:t>Firefox, Edge or Chrome</w:t>
            </w:r>
          </w:p>
        </w:tc>
      </w:tr>
    </w:tbl>
    <w:p>
      <w:pPr>
        <w:pStyle w:val="Heading2"/>
      </w:pPr>
      <w:r>
        <w:t>3.1 Required Python packages</w:t>
      </w:r>
    </w:p>
    <w:p>
      <w:r>
        <w:t>The release requirements file includes packages used by the different modules. The principal packages are:</w:t>
      </w:r>
    </w:p>
    <w:p>
      <w:pPr>
        <w:pStyle w:val="ListBullet"/>
      </w:pPr>
      <w:r>
        <w:t>NumPy - numerical arrays and matrix operations.</w:t>
      </w:r>
    </w:p>
    <w:p>
      <w:pPr>
        <w:pStyle w:val="ListBullet"/>
      </w:pPr>
      <w:r>
        <w:t>pandas - CSV input and tabular data handling.</w:t>
      </w:r>
    </w:p>
    <w:p>
      <w:pPr>
        <w:pStyle w:val="ListBullet"/>
      </w:pPr>
      <w:r>
        <w:t>SciPy - Savitzky-Golay filtering, peak processing and numerical routines.</w:t>
      </w:r>
    </w:p>
    <w:p>
      <w:pPr>
        <w:pStyle w:val="ListBullet"/>
      </w:pPr>
      <w:r>
        <w:t>pybaselines - baseline-estimation algorithms where used.</w:t>
      </w:r>
    </w:p>
    <w:p>
      <w:pPr>
        <w:pStyle w:val="ListBullet"/>
      </w:pPr>
      <w:r>
        <w:t>Matplotlib - static plots and PDF/PNG export.</w:t>
      </w:r>
    </w:p>
    <w:p>
      <w:pPr>
        <w:pStyle w:val="ListBullet"/>
      </w:pPr>
      <w:r>
        <w:t>Plotly - interactive HTML visualizations.</w:t>
      </w:r>
    </w:p>
    <w:p>
      <w:pPr>
        <w:pStyle w:val="ListBullet"/>
      </w:pPr>
      <w:r>
        <w:t>openpyxl - Excel workbook creation.</w:t>
      </w:r>
    </w:p>
    <w:p>
      <w:pPr>
        <w:pStyle w:val="ListBullet"/>
      </w:pPr>
      <w:r>
        <w:t>PySide6 and/or Tkinter - graphical user interfaces, depending on module implementation.</w:t>
      </w:r>
    </w:p>
    <w:p>
      <w:pPr>
        <w:pStyle w:val="Heading1"/>
      </w:pPr>
      <w:r>
        <w:t>4. Installation on Windows</w:t>
      </w:r>
    </w:p>
    <w:p>
      <w:pPr>
        <w:pStyle w:val="Heading2"/>
      </w:pPr>
      <w:r>
        <w:t>4.1 Install Python</w:t>
      </w:r>
    </w:p>
    <w:p>
      <w:pPr>
        <w:pStyle w:val="ListNumber"/>
      </w:pPr>
      <w:r>
        <w:t>Download Python 3.10 or newer from the official Python website.</w:t>
      </w:r>
    </w:p>
    <w:p>
      <w:pPr>
        <w:pStyle w:val="ListNumber"/>
      </w:pPr>
      <w:r>
        <w:t>During installation, enable Add Python to PATH if that option is shown.</w:t>
      </w:r>
    </w:p>
    <w:p>
      <w:pPr>
        <w:pStyle w:val="ListNumber"/>
      </w:pPr>
      <w:r>
        <w:t>Finish installation and restart Windows or at least reopen File Explorer and Command Prompt.</w:t>
      </w:r>
    </w:p>
    <w:p>
      <w:pPr>
        <w:pStyle w:val="Heading2"/>
      </w:pPr>
      <w:r>
        <w:t>4.2 Install required packages</w:t>
      </w:r>
    </w:p>
    <w:p>
      <w:r>
        <w:t>In the extracted program folder, double-click:</w:t>
      </w:r>
    </w:p>
    <w:p>
      <w:pPr>
        <w:pStyle w:val="CodeBlock"/>
      </w:pPr>
      <w:r>
        <w:rPr>
          <w:rFonts w:ascii="Consolas" w:hAnsi="Consolas"/>
          <w:sz w:val="18"/>
        </w:rPr>
        <w:t>Install_required_Python_packages.bat</w:t>
      </w:r>
    </w:p>
    <w:p>
      <w:r>
        <w:t>A console window will open and install the packages listed in requirements.txt. Internet access is normally required during this step. The operation is generally needed only once for a given Python environment.</w:t>
      </w:r>
    </w:p>
    <w:p>
      <w:pPr>
        <w:pStyle w:val="Heading2"/>
      </w:pPr>
      <w:r>
        <w:t>4.3 Test the installation</w:t>
      </w:r>
    </w:p>
    <w:p>
      <w:r>
        <w:t>Run:</w:t>
      </w:r>
    </w:p>
    <w:p>
      <w:pPr>
        <w:pStyle w:val="CodeBlock"/>
      </w:pPr>
      <w:r>
        <w:rPr>
          <w:rFonts w:ascii="Consolas" w:hAnsi="Consolas"/>
          <w:sz w:val="18"/>
        </w:rPr>
        <w:t>Test_Installation.bat</w:t>
      </w:r>
    </w:p>
    <w:p>
      <w:r>
        <w:t>The test should verify that Python and the principal dependencies can be imported. If the test closes immediately, launch it from Command Prompt to retain the error message.</w:t>
      </w:r>
    </w:p>
    <w:p>
      <w:pPr>
        <w:pStyle w:val="Heading2"/>
      </w:pPr>
      <w:r>
        <w:t>4.4 Manual installation alternative</w:t>
      </w:r>
    </w:p>
    <w:p>
      <w:pPr>
        <w:pStyle w:val="CodeBlock"/>
      </w:pPr>
      <w:r>
        <w:rPr>
          <w:rFonts w:ascii="Consolas" w:hAnsi="Consolas"/>
          <w:sz w:val="18"/>
        </w:rPr>
        <w:t>py -m pip install -r requirements.txt</w:t>
      </w:r>
    </w:p>
    <w:p>
      <w:r>
        <w:t>If the py launcher is unavailable, try:</w:t>
      </w:r>
    </w:p>
    <w:p>
      <w:pPr>
        <w:pStyle w:val="CodeBlock"/>
      </w:pPr>
      <w:r>
        <w:rPr>
          <w:rFonts w:ascii="Consolas" w:hAnsi="Consolas"/>
          <w:sz w:val="18"/>
        </w:rPr>
        <w:t>python -m pip install -r requirements.txt</w:t>
      </w:r>
    </w:p>
    <w:tbl>
      <w:tblPr>
        <w:tblW w:type="auto" w:w="0"/>
        <w:jc w:val="center"/>
        <w:tblLook w:firstColumn="1" w:firstRow="1" w:lastColumn="0" w:lastRow="0" w:noHBand="0" w:noVBand="1" w:val="04A0"/>
      </w:tblPr>
      <w:tblGrid>
        <w:gridCol w:w="10080"/>
      </w:tblGrid>
      <w:tr>
        <w:tc>
          <w:tcPr>
            <w:tcW w:type="dxa" w:w="10080"/>
            <w:shd w:fill="FFF2CC"/>
          </w:tcPr>
          <w:p>
            <w:r>
              <w:rPr>
                <w:b/>
              </w:rPr>
              <w:t xml:space="preserve">Multiple Python installations: </w:t>
            </w:r>
            <w:r>
              <w:t>If package installation succeeds but the application still reports missing modules, the batch files may be using a different Python installation from the one where the packages were installed. Use py -0p in Command Prompt to list installed Python interpreters.</w:t>
            </w:r>
          </w:p>
        </w:tc>
      </w:tr>
    </w:tbl>
    <w:p/>
    <w:p>
      <w:pPr>
        <w:pStyle w:val="Heading1"/>
      </w:pPr>
      <w:r>
        <w:t>5. Starting and closing the application</w:t>
      </w:r>
    </w:p>
    <w:p>
      <w:pPr>
        <w:pStyle w:val="Heading2"/>
      </w:pPr>
      <w:r>
        <w:t>5.1 Standard start</w:t>
      </w:r>
    </w:p>
    <w:p>
      <w:r>
        <w:t>Double-click:</w:t>
      </w:r>
    </w:p>
    <w:p>
      <w:pPr>
        <w:pStyle w:val="CodeBlock"/>
      </w:pPr>
      <w:r>
        <w:rPr>
          <w:rFonts w:ascii="Consolas" w:hAnsi="Consolas"/>
          <w:sz w:val="18"/>
        </w:rPr>
        <w:t>Start_SpectroElectroChem_Suite.bat</w:t>
      </w:r>
    </w:p>
    <w:p>
      <w:r>
        <w:t>The launcher adds the src folder to the Python search path and opens the central application window. Depending on the release build, the main window offers module buttons or menu entries for Raman spectrum analysis, Raman/SERS voltammograms, and absorption/fluorescence voltammograms.</w:t>
      </w:r>
    </w:p>
    <w:p>
      <w:pPr>
        <w:pStyle w:val="Heading2"/>
      </w:pPr>
      <w:r>
        <w:t>5.2 Start from Command Prompt</w:t>
      </w:r>
    </w:p>
    <w:p>
      <w:pPr>
        <w:pStyle w:val="CodeBlock"/>
      </w:pPr>
      <w:r>
        <w:rPr>
          <w:rFonts w:ascii="Consolas" w:hAnsi="Consolas"/>
          <w:sz w:val="18"/>
        </w:rPr>
        <w:t>cd "C:\path\to\SpectroElectroChem_Suite"</w:t>
        <w:br/>
        <w:t>python main.py</w:t>
      </w:r>
    </w:p>
    <w:p>
      <w:pPr>
        <w:pStyle w:val="Heading2"/>
      </w:pPr>
      <w:r>
        <w:t>5.3 Closing</w:t>
      </w:r>
    </w:p>
    <w:p>
      <w:r>
        <w:t>Close module windows using their normal Close or X button. Allow ongoing Excel or HTML export operations to finish before closing. Interactive HTML plots remain available as independent files after the application is closed.</w:t>
      </w:r>
    </w:p>
    <w:p>
      <w:pPr>
        <w:pStyle w:val="Heading1"/>
      </w:pPr>
      <w:r>
        <w:t>6. Input-file specifications</w:t>
      </w:r>
    </w:p>
    <w:p>
      <w:pPr>
        <w:pStyle w:val="Heading2"/>
      </w:pPr>
      <w:r>
        <w:t>6.1 General CSV rules</w:t>
      </w:r>
    </w:p>
    <w:p>
      <w:pPr>
        <w:pStyle w:val="ListBullet"/>
      </w:pPr>
      <w:r>
        <w:t>Use a genuine CSV text file, not an .xlsx file merely renamed to .csv.</w:t>
      </w:r>
    </w:p>
    <w:p>
      <w:pPr>
        <w:pStyle w:val="ListBullet"/>
      </w:pPr>
      <w:r>
        <w:t>Decimal points and decimal commas are accepted by many import paths, but a decimal point is recommended for portability.</w:t>
      </w:r>
    </w:p>
    <w:p>
      <w:pPr>
        <w:pStyle w:val="ListBullet"/>
      </w:pPr>
      <w:r>
        <w:t>Do not mix text comments into the numerical matrix unless the module explicitly supports metadata rows.</w:t>
      </w:r>
    </w:p>
    <w:p>
      <w:pPr>
        <w:pStyle w:val="ListBullet"/>
      </w:pPr>
      <w:r>
        <w:t>Avoid merged cells, hidden rows and formulas. Export numerical values only.</w:t>
      </w:r>
    </w:p>
    <w:p>
      <w:pPr>
        <w:pStyle w:val="ListBullet"/>
      </w:pPr>
      <w:r>
        <w:t>Remove completely empty trailing rows and columns where practical.</w:t>
      </w:r>
    </w:p>
    <w:p>
      <w:pPr>
        <w:pStyle w:val="ListBullet"/>
      </w:pPr>
      <w:r>
        <w:t>Keep a copy of the unmodified raw instrument export.</w:t>
      </w:r>
    </w:p>
    <w:p>
      <w:pPr>
        <w:pStyle w:val="Heading2"/>
      </w:pPr>
      <w:r>
        <w:t>6.2 Matrix format for Raman/SERS voltammograms</w:t>
      </w:r>
    </w:p>
    <w:p>
      <w:r>
        <w:t>The first row contains potentials. The first column contains Raman shifts (wavenumbers). All remaining cells contain Raman intensities.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p>
        </w:tc>
        <w:tc>
          <w:tcPr>
            <w:tcW w:type="dxa" w:w="2016"/>
            <w:shd w:fill="D9EAF7"/>
          </w:tcPr>
          <w:p>
            <w:r>
              <w:t>-0.40</w:t>
            </w:r>
          </w:p>
        </w:tc>
        <w:tc>
          <w:tcPr>
            <w:tcW w:type="dxa" w:w="2016"/>
            <w:shd w:fill="D9EAF7"/>
          </w:tcPr>
          <w:p>
            <w:r>
              <w:t>-0.30</w:t>
            </w:r>
          </w:p>
        </w:tc>
        <w:tc>
          <w:tcPr>
            <w:tcW w:type="dxa" w:w="2016"/>
            <w:shd w:fill="D9EAF7"/>
          </w:tcPr>
          <w:p>
            <w:r>
              <w:t>-0.20</w:t>
            </w:r>
          </w:p>
        </w:tc>
        <w:tc>
          <w:tcPr>
            <w:tcW w:type="dxa" w:w="2016"/>
            <w:shd w:fill="D9EAF7"/>
          </w:tcPr>
          <w:p>
            <w:r>
              <w:t>-0.10</w:t>
            </w:r>
          </w:p>
        </w:tc>
      </w:tr>
      <w:tr>
        <w:tc>
          <w:tcPr>
            <w:tcW w:type="dxa" w:w="2016"/>
            <w:shd w:fill="D9EAF7"/>
          </w:tcPr>
          <w:p>
            <w:r>
              <w:t>300</w:t>
            </w:r>
          </w:p>
        </w:tc>
        <w:tc>
          <w:tcPr>
            <w:tcW w:type="dxa" w:w="2016"/>
          </w:tcPr>
          <w:p>
            <w:r>
              <w:t>120</w:t>
            </w:r>
          </w:p>
        </w:tc>
        <w:tc>
          <w:tcPr>
            <w:tcW w:type="dxa" w:w="2016"/>
          </w:tcPr>
          <w:p>
            <w:r>
              <w:t>125</w:t>
            </w:r>
          </w:p>
        </w:tc>
        <w:tc>
          <w:tcPr>
            <w:tcW w:type="dxa" w:w="2016"/>
          </w:tcPr>
          <w:p>
            <w:r>
              <w:t>131</w:t>
            </w:r>
          </w:p>
        </w:tc>
        <w:tc>
          <w:tcPr>
            <w:tcW w:type="dxa" w:w="2016"/>
          </w:tcPr>
          <w:p>
            <w:r>
              <w:t>140</w:t>
            </w:r>
          </w:p>
        </w:tc>
      </w:tr>
      <w:tr>
        <w:tc>
          <w:tcPr>
            <w:tcW w:type="dxa" w:w="2016"/>
            <w:shd w:fill="D9EAF7"/>
          </w:tcPr>
          <w:p>
            <w:r>
              <w:t>305</w:t>
            </w:r>
          </w:p>
        </w:tc>
        <w:tc>
          <w:tcPr>
            <w:tcW w:type="dxa" w:w="2016"/>
          </w:tcPr>
          <w:p>
            <w:r>
              <w:t>118</w:t>
            </w:r>
          </w:p>
        </w:tc>
        <w:tc>
          <w:tcPr>
            <w:tcW w:type="dxa" w:w="2016"/>
          </w:tcPr>
          <w:p>
            <w:r>
              <w:t>124</w:t>
            </w:r>
          </w:p>
        </w:tc>
        <w:tc>
          <w:tcPr>
            <w:tcW w:type="dxa" w:w="2016"/>
          </w:tcPr>
          <w:p>
            <w:r>
              <w:t>130</w:t>
            </w:r>
          </w:p>
        </w:tc>
        <w:tc>
          <w:tcPr>
            <w:tcW w:type="dxa" w:w="2016"/>
          </w:tcPr>
          <w:p>
            <w:r>
              <w:t>139</w:t>
            </w:r>
          </w:p>
        </w:tc>
      </w:tr>
      <w:tr>
        <w:tc>
          <w:tcPr>
            <w:tcW w:type="dxa" w:w="2016"/>
            <w:shd w:fill="D9EAF7"/>
          </w:tcPr>
          <w:p>
            <w:r>
              <w:t>310</w:t>
            </w:r>
          </w:p>
        </w:tc>
        <w:tc>
          <w:tcPr>
            <w:tcW w:type="dxa" w:w="2016"/>
          </w:tcPr>
          <w:p>
            <w:r>
              <w:t>119</w:t>
            </w:r>
          </w:p>
        </w:tc>
        <w:tc>
          <w:tcPr>
            <w:tcW w:type="dxa" w:w="2016"/>
          </w:tcPr>
          <w:p>
            <w:r>
              <w:t>126</w:t>
            </w:r>
          </w:p>
        </w:tc>
        <w:tc>
          <w:tcPr>
            <w:tcW w:type="dxa" w:w="2016"/>
          </w:tcPr>
          <w:p>
            <w:r>
              <w:t>134</w:t>
            </w:r>
          </w:p>
        </w:tc>
        <w:tc>
          <w:tcPr>
            <w:tcW w:type="dxa" w:w="2016"/>
          </w:tcPr>
          <w:p>
            <w:r>
              <w:t>143</w:t>
            </w:r>
          </w:p>
        </w:tc>
      </w:tr>
      <w:tr>
        <w:tc>
          <w:tcPr>
            <w:tcW w:type="dxa" w:w="2016"/>
            <w:shd w:fill="D9EAF7"/>
          </w:tcPr>
          <w:p>
            <w:r>
              <w:t>315</w:t>
            </w:r>
          </w:p>
        </w:tc>
        <w:tc>
          <w:tcPr>
            <w:tcW w:type="dxa" w:w="2016"/>
          </w:tcPr>
          <w:p>
            <w:r>
              <w:t>123</w:t>
            </w:r>
          </w:p>
        </w:tc>
        <w:tc>
          <w:tcPr>
            <w:tcW w:type="dxa" w:w="2016"/>
          </w:tcPr>
          <w:p>
            <w:r>
              <w:t>129</w:t>
            </w:r>
          </w:p>
        </w:tc>
        <w:tc>
          <w:tcPr>
            <w:tcW w:type="dxa" w:w="2016"/>
          </w:tcPr>
          <w:p>
            <w:r>
              <w:t>138</w:t>
            </w:r>
          </w:p>
        </w:tc>
        <w:tc>
          <w:tcPr>
            <w:tcW w:type="dxa" w:w="2016"/>
          </w:tcPr>
          <w:p>
            <w:r>
              <w:t>148</w:t>
            </w:r>
          </w:p>
        </w:tc>
      </w:tr>
    </w:tbl>
    <w:p>
      <w:pPr>
        <w:pStyle w:val="Heading2"/>
      </w:pPr>
      <w:r>
        <w:t>6.3 Matrix format for absorption and fluorescence voltammograms</w:t>
      </w:r>
    </w:p>
    <w:p>
      <w:r>
        <w:t>The first row contains potentials. The first column contains wavelengths. Remaining cells contain absorbance, fluorescence intensity or another measured optical response.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p>
        </w:tc>
        <w:tc>
          <w:tcPr>
            <w:tcW w:type="dxa" w:w="2016"/>
            <w:shd w:fill="D9EAF7"/>
          </w:tcPr>
          <w:p>
            <w:r>
              <w:t>0.00</w:t>
            </w:r>
          </w:p>
        </w:tc>
        <w:tc>
          <w:tcPr>
            <w:tcW w:type="dxa" w:w="2016"/>
            <w:shd w:fill="D9EAF7"/>
          </w:tcPr>
          <w:p>
            <w:r>
              <w:t>0.10</w:t>
            </w:r>
          </w:p>
        </w:tc>
        <w:tc>
          <w:tcPr>
            <w:tcW w:type="dxa" w:w="2016"/>
            <w:shd w:fill="D9EAF7"/>
          </w:tcPr>
          <w:p>
            <w:r>
              <w:t>0.20</w:t>
            </w:r>
          </w:p>
        </w:tc>
        <w:tc>
          <w:tcPr>
            <w:tcW w:type="dxa" w:w="2016"/>
            <w:shd w:fill="D9EAF7"/>
          </w:tcPr>
          <w:p>
            <w:r>
              <w:t>0.30</w:t>
            </w:r>
          </w:p>
        </w:tc>
      </w:tr>
      <w:tr>
        <w:tc>
          <w:tcPr>
            <w:tcW w:type="dxa" w:w="2016"/>
            <w:shd w:fill="D9EAF7"/>
          </w:tcPr>
          <w:p>
            <w:r>
              <w:t>400</w:t>
            </w:r>
          </w:p>
        </w:tc>
        <w:tc>
          <w:tcPr>
            <w:tcW w:type="dxa" w:w="2016"/>
          </w:tcPr>
          <w:p>
            <w:r>
              <w:t>0.021</w:t>
            </w:r>
          </w:p>
        </w:tc>
        <w:tc>
          <w:tcPr>
            <w:tcW w:type="dxa" w:w="2016"/>
          </w:tcPr>
          <w:p>
            <w:r>
              <w:t>0.028</w:t>
            </w:r>
          </w:p>
        </w:tc>
        <w:tc>
          <w:tcPr>
            <w:tcW w:type="dxa" w:w="2016"/>
          </w:tcPr>
          <w:p>
            <w:r>
              <w:t>0.039</w:t>
            </w:r>
          </w:p>
        </w:tc>
        <w:tc>
          <w:tcPr>
            <w:tcW w:type="dxa" w:w="2016"/>
          </w:tcPr>
          <w:p>
            <w:r>
              <w:t>0.051</w:t>
            </w:r>
          </w:p>
        </w:tc>
      </w:tr>
      <w:tr>
        <w:tc>
          <w:tcPr>
            <w:tcW w:type="dxa" w:w="2016"/>
            <w:shd w:fill="D9EAF7"/>
          </w:tcPr>
          <w:p>
            <w:r>
              <w:t>405</w:t>
            </w:r>
          </w:p>
        </w:tc>
        <w:tc>
          <w:tcPr>
            <w:tcW w:type="dxa" w:w="2016"/>
          </w:tcPr>
          <w:p>
            <w:r>
              <w:t>0.023</w:t>
            </w:r>
          </w:p>
        </w:tc>
        <w:tc>
          <w:tcPr>
            <w:tcW w:type="dxa" w:w="2016"/>
          </w:tcPr>
          <w:p>
            <w:r>
              <w:t>0.031</w:t>
            </w:r>
          </w:p>
        </w:tc>
        <w:tc>
          <w:tcPr>
            <w:tcW w:type="dxa" w:w="2016"/>
          </w:tcPr>
          <w:p>
            <w:r>
              <w:t>0.043</w:t>
            </w:r>
          </w:p>
        </w:tc>
        <w:tc>
          <w:tcPr>
            <w:tcW w:type="dxa" w:w="2016"/>
          </w:tcPr>
          <w:p>
            <w:r>
              <w:t>0.056</w:t>
            </w:r>
          </w:p>
        </w:tc>
      </w:tr>
      <w:tr>
        <w:tc>
          <w:tcPr>
            <w:tcW w:type="dxa" w:w="2016"/>
            <w:shd w:fill="D9EAF7"/>
          </w:tcPr>
          <w:p>
            <w:r>
              <w:t>410</w:t>
            </w:r>
          </w:p>
        </w:tc>
        <w:tc>
          <w:tcPr>
            <w:tcW w:type="dxa" w:w="2016"/>
          </w:tcPr>
          <w:p>
            <w:r>
              <w:t>0.026</w:t>
            </w:r>
          </w:p>
        </w:tc>
        <w:tc>
          <w:tcPr>
            <w:tcW w:type="dxa" w:w="2016"/>
          </w:tcPr>
          <w:p>
            <w:r>
              <w:t>0.035</w:t>
            </w:r>
          </w:p>
        </w:tc>
        <w:tc>
          <w:tcPr>
            <w:tcW w:type="dxa" w:w="2016"/>
          </w:tcPr>
          <w:p>
            <w:r>
              <w:t>0.048</w:t>
            </w:r>
          </w:p>
        </w:tc>
        <w:tc>
          <w:tcPr>
            <w:tcW w:type="dxa" w:w="2016"/>
          </w:tcPr>
          <w:p>
            <w:r>
              <w:t>0.062</w:t>
            </w:r>
          </w:p>
        </w:tc>
      </w:tr>
      <w:tr>
        <w:tc>
          <w:tcPr>
            <w:tcW w:type="dxa" w:w="2016"/>
            <w:shd w:fill="D9EAF7"/>
          </w:tcPr>
          <w:p>
            <w:r>
              <w:t>415</w:t>
            </w:r>
          </w:p>
        </w:tc>
        <w:tc>
          <w:tcPr>
            <w:tcW w:type="dxa" w:w="2016"/>
          </w:tcPr>
          <w:p>
            <w:r>
              <w:t>0.030</w:t>
            </w:r>
          </w:p>
        </w:tc>
        <w:tc>
          <w:tcPr>
            <w:tcW w:type="dxa" w:w="2016"/>
          </w:tcPr>
          <w:p>
            <w:r>
              <w:t>0.040</w:t>
            </w:r>
          </w:p>
        </w:tc>
        <w:tc>
          <w:tcPr>
            <w:tcW w:type="dxa" w:w="2016"/>
          </w:tcPr>
          <w:p>
            <w:r>
              <w:t>0.054</w:t>
            </w:r>
          </w:p>
        </w:tc>
        <w:tc>
          <w:tcPr>
            <w:tcW w:type="dxa" w:w="2016"/>
          </w:tcPr>
          <w:p>
            <w:r>
              <w:t>0.069</w:t>
            </w:r>
          </w:p>
        </w:tc>
      </w:tr>
    </w:tbl>
    <w:p>
      <w:pPr>
        <w:pStyle w:val="Heading2"/>
      </w:pPr>
      <w:r>
        <w:t>6.4 Raman spectrum table format</w:t>
      </w:r>
    </w:p>
    <w:p>
      <w:r>
        <w:t>For Raman spectrum analysis, the first numerical column contains Raman shift and the remaining columns contain one or more intensity spectra. Header labels may be used to identify spectra. The exact import options are displayed by the module.</w:t>
      </w:r>
    </w:p>
    <w:p>
      <w:pPr>
        <w:pStyle w:val="Heading2"/>
      </w:pPr>
      <w:r>
        <w:t>6.5 Axis order</w:t>
      </w:r>
    </w:p>
    <w:p>
      <w:r>
        <w:t>Some modules sort potential and spectral axes automatically. Nevertheless, ascending, unique numerical axis values are recommended. Duplicate potentials or duplicate wavelengths/wavenumbers should be resolved before analysis unless they represent intentional replicate measurements.</w:t>
      </w:r>
    </w:p>
    <w:p>
      <w:pPr>
        <w:pStyle w:val="Heading1"/>
      </w:pPr>
      <w:r>
        <w:t>7. Raman Spectrum Analysis</w:t>
      </w:r>
    </w:p>
    <w:p>
      <w:pPr>
        <w:pStyle w:val="Heading2"/>
      </w:pPr>
      <w:r>
        <w:t>7.1 Purpose</w:t>
      </w:r>
    </w:p>
    <w:p>
      <w:r>
        <w:t>This module processes individual Raman spectra or collections of spectra stored in columns. It can generate raw, smoothed, baseline-corrected and combined data sets, locate peaks, calculate peak parameters and create waterfall plots.</w:t>
      </w:r>
    </w:p>
    <w:p>
      <w:pPr>
        <w:pStyle w:val="Heading2"/>
      </w:pPr>
      <w:r>
        <w:t>7.2 Typical workflow</w:t>
      </w:r>
    </w:p>
    <w:p>
      <w:pPr>
        <w:pStyle w:val="ListNumber"/>
      </w:pPr>
      <w:r>
        <w:t>Open the Raman Spectrum Analysis module.</w:t>
      </w:r>
    </w:p>
    <w:p>
      <w:pPr>
        <w:pStyle w:val="ListNumber"/>
      </w:pPr>
      <w:r>
        <w:t>Select the CSV input file.</w:t>
      </w:r>
    </w:p>
    <w:p>
      <w:pPr>
        <w:pStyle w:val="ListNumber"/>
      </w:pPr>
      <w:r>
        <w:t>Enter or confirm the Raman-shift range.</w:t>
      </w:r>
    </w:p>
    <w:p>
      <w:pPr>
        <w:pStyle w:val="ListNumber"/>
      </w:pPr>
      <w:r>
        <w:t>Choose baseline-correction parameters.</w:t>
      </w:r>
    </w:p>
    <w:p>
      <w:pPr>
        <w:pStyle w:val="ListNumber"/>
      </w:pPr>
      <w:r>
        <w:t>Choose Savitzky-Golay smoothing parameters.</w:t>
      </w:r>
    </w:p>
    <w:p>
      <w:pPr>
        <w:pStyle w:val="ListNumber"/>
      </w:pPr>
      <w:r>
        <w:t>Set peak-finding parameters, if peak analysis is required.</w:t>
      </w:r>
    </w:p>
    <w:p>
      <w:pPr>
        <w:pStyle w:val="ListNumber"/>
      </w:pPr>
      <w:r>
        <w:t>Select an optional reference peak list, if identification is required.</w:t>
      </w:r>
    </w:p>
    <w:p>
      <w:pPr>
        <w:pStyle w:val="ListNumber"/>
      </w:pPr>
      <w:r>
        <w:t>Set the maximum Raman intensity for plotting, if a fixed scale is desired.</w:t>
      </w:r>
    </w:p>
    <w:p>
      <w:pPr>
        <w:pStyle w:val="ListNumber"/>
      </w:pPr>
      <w:r>
        <w:t>Set the waterfall vertical offset and plot orientation where available.</w:t>
      </w:r>
    </w:p>
    <w:p>
      <w:pPr>
        <w:pStyle w:val="ListNumber"/>
      </w:pPr>
      <w:r>
        <w:t>Run the analysis and inspect the generated control plots before accepting the results.</w:t>
      </w:r>
    </w:p>
    <w:p>
      <w:pPr>
        <w:pStyle w:val="Heading2"/>
      </w:pPr>
      <w:r>
        <w:t>7.3 Baseline correction</w:t>
      </w:r>
    </w:p>
    <w:p>
      <w:r>
        <w:t>Baseline correction estimates a slowly varying background and subtracts it from the measured spectrum. The module may provide polynomial or penalized-baseline methods depending on the current plugin. Baseline correction should remove broad fluorescence or instrumental background without distorting genuine broad Raman bands.</w:t>
      </w:r>
    </w:p>
    <w:tbl>
      <w:tblPr>
        <w:tblW w:type="auto" w:w="0"/>
        <w:jc w:val="center"/>
        <w:tblLook w:firstColumn="1" w:firstRow="1" w:lastColumn="0" w:lastRow="0" w:noHBand="0" w:noVBand="1" w:val="04A0"/>
      </w:tblPr>
      <w:tblGrid>
        <w:gridCol w:w="10080"/>
      </w:tblGrid>
      <w:tr>
        <w:tc>
          <w:tcPr>
            <w:tcW w:type="dxa" w:w="10080"/>
            <w:shd w:fill="FCE4D6"/>
          </w:tcPr>
          <w:p>
            <w:r>
              <w:rPr>
                <w:b/>
              </w:rPr>
              <w:t xml:space="preserve">Scientific check: </w:t>
            </w:r>
            <w:r>
              <w:t>Always inspect the baseline overlay. A visually smooth corrected spectrum is not sufficient evidence that the baseline is physically appropriate. Check low-intensity regions, broad bands and spectrum edges.</w:t>
            </w:r>
          </w:p>
        </w:tc>
      </w:tr>
    </w:tbl>
    <w:p/>
    <w:p>
      <w:pPr>
        <w:pStyle w:val="Heading2"/>
      </w:pPr>
      <w:r>
        <w:t>7.4 Savitzky-Golay smoothing</w:t>
      </w:r>
    </w:p>
    <w:p>
      <w:r>
        <w:t>Savitzky-Golay filtering performs a local polynomial fit. The window length must be odd and larger than the polynomial order. A window that is too large can reduce peak height, merge neighbouring bands or alter FWHM. Select a window consistent with the sampling interval and expected peak width.</w:t>
      </w:r>
    </w:p>
    <w:p>
      <w:pPr>
        <w:pStyle w:val="Heading2"/>
      </w:pPr>
      <w:r>
        <w:t>7.5 Peak analysis</w:t>
      </w:r>
    </w:p>
    <w:p>
      <w:r>
        <w:t>Peak finding typically uses prominence and minimum-distance criteria. Output may include peak position, intensity and full width at half maximum (FWHM). Peak identification against a reference list is tolerance-based and must be treated as a candidate assignment, not definitive chemical proof.</w:t>
      </w:r>
    </w:p>
    <w:p>
      <w:pPr>
        <w:pStyle w:val="Heading2"/>
      </w:pPr>
      <w:r>
        <w:t>7.6 Raman Excel workbook</w:t>
      </w:r>
    </w:p>
    <w:p>
      <w:r>
        <w:t>Depending on the plugin version, the workbook may include sheets equivalent to:</w:t>
      </w:r>
    </w:p>
    <w:p>
      <w:pPr>
        <w:pStyle w:val="ListBullet"/>
      </w:pPr>
      <w:r>
        <w:t>Original spectra</w:t>
      </w:r>
    </w:p>
    <w:p>
      <w:pPr>
        <w:pStyle w:val="ListBullet"/>
      </w:pPr>
      <w:r>
        <w:t>Smoothed-only spectra</w:t>
      </w:r>
    </w:p>
    <w:p>
      <w:pPr>
        <w:pStyle w:val="ListBullet"/>
      </w:pPr>
      <w:r>
        <w:t>Baseline-corrected-only spectra</w:t>
      </w:r>
    </w:p>
    <w:p>
      <w:pPr>
        <w:pStyle w:val="ListBullet"/>
      </w:pPr>
      <w:r>
        <w:t>Baseline-corrected and smoothed spectra</w:t>
      </w:r>
    </w:p>
    <w:p>
      <w:pPr>
        <w:pStyle w:val="ListBullet"/>
      </w:pPr>
      <w:r>
        <w:t>Calculated baselines</w:t>
      </w:r>
    </w:p>
    <w:p>
      <w:pPr>
        <w:pStyle w:val="ListBullet"/>
      </w:pPr>
      <w:r>
        <w:t>2D waterfall data</w:t>
      </w:r>
    </w:p>
    <w:p>
      <w:pPr>
        <w:pStyle w:val="ListBullet"/>
      </w:pPr>
      <w:r>
        <w:t>Peak parameters</w:t>
      </w:r>
    </w:p>
    <w:p>
      <w:pPr>
        <w:pStyle w:val="ListBullet"/>
      </w:pPr>
      <w:r>
        <w:t>Peak identification results</w:t>
      </w:r>
    </w:p>
    <w:p>
      <w:pPr>
        <w:pStyle w:val="ListBullet"/>
      </w:pPr>
      <w:r>
        <w:t>Reference data used</w:t>
      </w:r>
    </w:p>
    <w:p>
      <w:pPr>
        <w:pStyle w:val="ListBullet"/>
      </w:pPr>
      <w:r>
        <w:t>Summary/interpretation</w:t>
      </w:r>
    </w:p>
    <w:p>
      <w:pPr>
        <w:pStyle w:val="Heading1"/>
      </w:pPr>
      <w:r>
        <w:t>8. Raman/SERS Voltammogram</w:t>
      </w:r>
    </w:p>
    <w:p>
      <w:pPr>
        <w:pStyle w:val="Heading2"/>
      </w:pPr>
      <w:r>
        <w:t>8.1 Purpose</w:t>
      </w:r>
    </w:p>
    <w:p>
      <w:r>
        <w:t>The Raman/SERS voltammogram module treats a spectral intensity matrix as a function of Raman shift and electrode potential. It is suitable for potential-dependent Raman or surface-enhanced Raman data.</w:t>
      </w:r>
    </w:p>
    <w:p>
      <w:pPr>
        <w:pStyle w:val="Heading2"/>
      </w:pPr>
      <w:r>
        <w:t>8.2 Loading and range selection</w:t>
      </w:r>
    </w:p>
    <w:p>
      <w:pPr>
        <w:pStyle w:val="ListNumber"/>
      </w:pPr>
      <w:r>
        <w:t>Select the CSV matrix file.</w:t>
      </w:r>
    </w:p>
    <w:p>
      <w:pPr>
        <w:pStyle w:val="ListNumber"/>
      </w:pPr>
      <w:r>
        <w:t>Select an output folder, or leave the field empty to use the input-file folder.</w:t>
      </w:r>
    </w:p>
    <w:p>
      <w:pPr>
        <w:pStyle w:val="ListNumber"/>
      </w:pPr>
      <w:r>
        <w:t>Use the range-reading function, if available, to display the detected Raman-shift and potential ranges.</w:t>
      </w:r>
    </w:p>
    <w:p>
      <w:pPr>
        <w:pStyle w:val="ListNumber"/>
      </w:pPr>
      <w:r>
        <w:t>Enter the desired lower and upper Raman-shift limits.</w:t>
      </w:r>
    </w:p>
    <w:p>
      <w:pPr>
        <w:pStyle w:val="Heading2"/>
      </w:pPr>
      <w:r>
        <w:t>8.3 Smoothing options</w:t>
      </w:r>
    </w:p>
    <w:p>
      <w:pPr>
        <w:pStyle w:val="ListBullet"/>
      </w:pPr>
      <w:r>
        <w:t>None - preserves the measured matrix.</w:t>
      </w:r>
    </w:p>
    <w:p>
      <w:pPr>
        <w:pStyle w:val="ListBullet"/>
      </w:pPr>
      <w:r>
        <w:t>Moving average - simple smoothing over a selected number of points.</w:t>
      </w:r>
    </w:p>
    <w:p>
      <w:pPr>
        <w:pStyle w:val="ListBullet"/>
      </w:pPr>
      <w:r>
        <w:t>Savitzky-Golay - polynomial smoothing with selected odd window length and polynomial order.</w:t>
      </w:r>
    </w:p>
    <w:p>
      <w:pPr>
        <w:pStyle w:val="Heading2"/>
      </w:pPr>
      <w:r>
        <w:t>8.4 Intensity scaling</w:t>
      </w:r>
    </w:p>
    <w:p>
      <w:pPr>
        <w:pStyle w:val="ListBullet"/>
      </w:pPr>
      <w:r>
        <w:t>Raw / linear - preserves original plotted magnitude.</w:t>
      </w:r>
    </w:p>
    <w:p>
      <w:pPr>
        <w:pStyle w:val="ListBullet"/>
      </w:pPr>
      <w:r>
        <w:t>Clip at the 99th percentile - reduces the influence of extreme spikes on the colour scale.</w:t>
      </w:r>
    </w:p>
    <w:p>
      <w:pPr>
        <w:pStyle w:val="ListBullet"/>
      </w:pPr>
      <w:r>
        <w:t>log1p - compresses dynamic range after shifting negative values if necessary.</w:t>
      </w:r>
    </w:p>
    <w:p>
      <w:pPr>
        <w:pStyle w:val="ListBullet"/>
      </w:pPr>
      <w:r>
        <w:t>Clip99 + log1p - combines spike suppression and logarithmic compression.</w:t>
      </w:r>
    </w:p>
    <w:tbl>
      <w:tblPr>
        <w:tblW w:type="auto" w:w="0"/>
        <w:jc w:val="center"/>
        <w:tblLook w:firstColumn="1" w:firstRow="1" w:lastColumn="0" w:lastRow="0" w:noHBand="0" w:noVBand="1" w:val="04A0"/>
      </w:tblPr>
      <w:tblGrid>
        <w:gridCol w:w="10080"/>
      </w:tblGrid>
      <w:tr>
        <w:tc>
          <w:tcPr>
            <w:tcW w:type="dxa" w:w="10080"/>
            <w:shd w:fill="FFF2CC"/>
          </w:tcPr>
          <w:p>
            <w:r>
              <w:rPr>
                <w:b/>
              </w:rPr>
              <w:t xml:space="preserve">Interpretation: </w:t>
            </w:r>
            <w:r>
              <w:t>Scaling modes modify the visualization matrix and may also be exported as plotted values. They do not convert arbitrary intensity units into quantitative concentrations.</w:t>
            </w:r>
          </w:p>
        </w:tc>
      </w:tr>
    </w:tbl>
    <w:p/>
    <w:p>
      <w:pPr>
        <w:pStyle w:val="Heading2"/>
      </w:pPr>
      <w:r>
        <w:t>8.5 Manual intensity limits</w:t>
      </w:r>
    </w:p>
    <w:p>
      <w:r>
        <w:t>When automatic intensity scaling is disabled, enter minimum and maximum intensity values. Interactive 3D figures may also include buttons for automatic Z scaling, manual Z scaling and percentile-based ranges.</w:t>
      </w:r>
    </w:p>
    <w:p>
      <w:pPr>
        <w:pStyle w:val="Heading2"/>
      </w:pPr>
      <w:r>
        <w:t>8.6 Waterfall plots</w:t>
      </w:r>
    </w:p>
    <w:p>
      <w:r>
        <w:t>The waterfall plot displays each spectrum with a vertical displacement. Use the vertical offset to prevent overlap while preserving relative peak patterns. Interactive plots can be rotated; static plots are intended for publication or reports. Avoid offsets so large that potential-dependent trends become visually exaggerated.</w:t>
      </w:r>
    </w:p>
    <w:p>
      <w:pPr>
        <w:pStyle w:val="Heading2"/>
      </w:pPr>
      <w:r>
        <w:t>8.7 Expected outputs</w:t>
      </w:r>
    </w:p>
    <w:p>
      <w:pPr>
        <w:pStyle w:val="ListBullet"/>
      </w:pPr>
      <w:r>
        <w:t>Processed Excel workbook</w:t>
      </w:r>
    </w:p>
    <w:p>
      <w:pPr>
        <w:pStyle w:val="ListBullet"/>
      </w:pPr>
      <w:r>
        <w:t>Interactive 3D surface HTML</w:t>
      </w:r>
    </w:p>
    <w:p>
      <w:pPr>
        <w:pStyle w:val="ListBullet"/>
      </w:pPr>
      <w:r>
        <w:t>Interactive heatmap HTML</w:t>
      </w:r>
    </w:p>
    <w:p>
      <w:pPr>
        <w:pStyle w:val="ListBullet"/>
      </w:pPr>
      <w:r>
        <w:t>Interactive contour HTML</w:t>
      </w:r>
    </w:p>
    <w:p>
      <w:pPr>
        <w:pStyle w:val="ListBullet"/>
      </w:pPr>
      <w:r>
        <w:t>Interactive rotatable waterfall HTML</w:t>
      </w:r>
    </w:p>
    <w:p>
      <w:pPr>
        <w:pStyle w:val="ListBullet"/>
      </w:pPr>
      <w:r>
        <w:t>Optional raw-versus-smoothed comparison waterfall</w:t>
      </w:r>
    </w:p>
    <w:p>
      <w:pPr>
        <w:pStyle w:val="ListBullet"/>
      </w:pPr>
      <w:r>
        <w:t>Static PNG/PDF plots where enabled</w:t>
      </w:r>
    </w:p>
    <w:p>
      <w:pPr>
        <w:pStyle w:val="Heading2"/>
      </w:pPr>
      <w:r>
        <w:t>8.8 Excel sheets</w:t>
      </w:r>
    </w:p>
    <w:p>
      <w:r>
        <w:t>Common sheets include Metadata, Raw_Intensity_Matrix, Smoothed_Intensity_Matrix, Plotted_Intensity_Matrix and corresponding long-format tables. Current waterfall-enabled releases may also include shifted values, unshifted values and offset tables for custom plotting in Excel.</w:t>
      </w:r>
    </w:p>
    <w:p>
      <w:pPr>
        <w:pStyle w:val="Heading1"/>
      </w:pPr>
      <w:r>
        <w:t>9. Absorpto-/Fluorovoltammogram</w:t>
      </w:r>
    </w:p>
    <w:p>
      <w:pPr>
        <w:pStyle w:val="Heading2"/>
      </w:pPr>
      <w:r>
        <w:t>9.1 Purpose</w:t>
      </w:r>
    </w:p>
    <w:p>
      <w:r>
        <w:t>This combined module analyses potential-resolved absorption or fluorescence matrices. The mathematical structure is analogous to the Raman voltammogram module, but the spectral axis is wavelength rather than Raman shift and the response values are absorbance or fluorescence intensity.</w:t>
      </w:r>
    </w:p>
    <w:p>
      <w:pPr>
        <w:pStyle w:val="Heading2"/>
      </w:pPr>
      <w:r>
        <w:t>9.2 Select analysis mode</w:t>
      </w:r>
    </w:p>
    <w:p>
      <w:r>
        <w:t>Choose Absorption or Fluorescence so that titles, axis labels and output metadata reflect the experimental observable. The underlying matrix orientation remains: potentials in the first row, wavelengths in the first column.</w:t>
      </w:r>
    </w:p>
    <w:p>
      <w:pPr>
        <w:pStyle w:val="Heading2"/>
      </w:pPr>
      <w:r>
        <w:t>9.3 Wavelength range</w:t>
      </w:r>
    </w:p>
    <w:p>
      <w:r>
        <w:t>Select only the spectral interval needed for interpretation. Restricting the range can reduce file size and improve visual resolution. Ensure that the selected interval includes the complete band shape if comparing peak positions or widths.</w:t>
      </w:r>
    </w:p>
    <w:p>
      <w:pPr>
        <w:pStyle w:val="Heading2"/>
      </w:pPr>
      <w:r>
        <w:t>9.4 Waterfall data for Excel</w:t>
      </w:r>
    </w:p>
    <w:p>
      <w:r>
        <w:t>In addition to graphical waterfall output, the module exports numerical waterfall values for user-defined Excel plots. The shifted matrix contains vertical offsets; the unshifted matrix preserves processed spectral values; a separate offset table documents the applied displacement.</w:t>
      </w:r>
    </w:p>
    <w:p>
      <w:pPr>
        <w:pStyle w:val="Heading2"/>
      </w:pPr>
      <w:r>
        <w:t>9.5 Typical outputs</w:t>
      </w:r>
    </w:p>
    <w:p>
      <w:pPr>
        <w:pStyle w:val="ListBullet"/>
      </w:pPr>
      <w:r>
        <w:t>Processed absorption or fluorescence matrix</w:t>
      </w:r>
    </w:p>
    <w:p>
      <w:pPr>
        <w:pStyle w:val="ListBullet"/>
      </w:pPr>
      <w:r>
        <w:t>Interactive surface, heatmap and contour files</w:t>
      </w:r>
    </w:p>
    <w:p>
      <w:pPr>
        <w:pStyle w:val="ListBullet"/>
      </w:pPr>
      <w:r>
        <w:t>Interactive and/or static waterfall plot</w:t>
      </w:r>
    </w:p>
    <w:p>
      <w:pPr>
        <w:pStyle w:val="ListBullet"/>
      </w:pPr>
      <w:r>
        <w:t>Excel workbook containing raw/processed data, metadata and waterfall values</w:t>
      </w:r>
    </w:p>
    <w:p>
      <w:pPr>
        <w:pStyle w:val="Heading1"/>
      </w:pPr>
      <w:r>
        <w:t>10. Signal-processing options</w:t>
      </w:r>
    </w:p>
    <w:p>
      <w:pPr>
        <w:pStyle w:val="Heading2"/>
      </w:pPr>
      <w:r>
        <w:t>10.1 No processing</w:t>
      </w:r>
    </w:p>
    <w:p>
      <w:r>
        <w:t>Use unprocessed data when signal quality is sufficient or when the purpose is to document the original measurement. Raw outputs should be retained even when processing is applied.</w:t>
      </w:r>
    </w:p>
    <w:p>
      <w:pPr>
        <w:pStyle w:val="Heading2"/>
      </w:pPr>
      <w:r>
        <w:t>10.2 Moving average</w:t>
      </w:r>
    </w:p>
    <w:p>
      <w:r>
        <w:t>A moving average replaces each point by a local mean. It is simple and robust but can broaden peaks and shift apparent edges. It is best used for exploratory visualization rather than quantitative peak-shape analysis.</w:t>
      </w:r>
    </w:p>
    <w:p>
      <w:pPr>
        <w:pStyle w:val="Heading2"/>
      </w:pPr>
      <w:r>
        <w:t>10.3 Savitzky-Golay filter</w:t>
      </w:r>
    </w:p>
    <w:p>
      <w:r>
        <w:t>The filter preserves polynomial features better than a simple average, but its behaviour depends strongly on the relation between window length, polynomial order, sampling interval and peak width.</w:t>
      </w:r>
    </w:p>
    <w:p>
      <w:pPr>
        <w:pStyle w:val="Heading2"/>
      </w:pPr>
      <w:r>
        <w:t>10.4 Baseline subtraction</w:t>
      </w:r>
    </w:p>
    <w:p>
      <w:r>
        <w:t>Baseline methods estimate a low-frequency component. Edge behaviour and broad features require particular care. Record all baseline parameters in reports and retain the calculated baseline in the exported workbook.</w:t>
      </w:r>
    </w:p>
    <w:p>
      <w:pPr>
        <w:pStyle w:val="Heading2"/>
      </w:pPr>
      <w:r>
        <w:t>10.5 Intensity clipping</w:t>
      </w:r>
    </w:p>
    <w:p>
      <w:r>
        <w:t>Percentile clipping limits extreme values to improve colour-scale usage. It should be explicitly reported when figures are used in publications because it suppresses the displayed magnitude of outliers.</w:t>
      </w:r>
    </w:p>
    <w:p>
      <w:pPr>
        <w:pStyle w:val="Heading2"/>
      </w:pPr>
      <w:r>
        <w:t>10.6 Logarithmic scaling</w:t>
      </w:r>
    </w:p>
    <w:p>
      <w:r>
        <w:t>log1p scaling increases visibility of weak features while compressing strong peaks. If negative values are shifted before transformation, the transformed scale is no longer directly comparable to the original intensity scale.</w:t>
      </w:r>
    </w:p>
    <w:p>
      <w:pPr>
        <w:pStyle w:val="Heading1"/>
      </w:pPr>
      <w:r>
        <w:t>11. Graphical outputs</w:t>
      </w:r>
    </w:p>
    <w:p>
      <w:pPr>
        <w:pStyle w:val="Heading2"/>
      </w:pPr>
      <w:r>
        <w:t>11.1 3D surface</w:t>
      </w:r>
    </w:p>
    <w:p>
      <w:r>
        <w:t>The surface plot maps potential, spectral coordinate and response value to three axes. Rotate and zoom to inspect trends, but confirm interpretations with 2D views because perspective can hide or exaggerate features.</w:t>
      </w:r>
    </w:p>
    <w:p>
      <w:pPr>
        <w:pStyle w:val="Heading2"/>
      </w:pPr>
      <w:r>
        <w:t>11.2 Heatmap</w:t>
      </w:r>
    </w:p>
    <w:p>
      <w:r>
        <w:t>The heatmap is often the clearest representation of potential-dependent band evolution. Inspect the colour-bar range and whether clipping or logarithmic scaling has been used.</w:t>
      </w:r>
    </w:p>
    <w:p>
      <w:pPr>
        <w:pStyle w:val="Heading2"/>
      </w:pPr>
      <w:r>
        <w:t>11.3 Contour plot</w:t>
      </w:r>
    </w:p>
    <w:p>
      <w:r>
        <w:t>Contours emphasize lines of constant response and can reveal band shifts or transitions. Too many contour levels can suggest precision not present in the measurement.</w:t>
      </w:r>
    </w:p>
    <w:p>
      <w:pPr>
        <w:pStyle w:val="Heading2"/>
      </w:pPr>
      <w:r>
        <w:t>11.4 Waterfall plot</w:t>
      </w:r>
    </w:p>
    <w:p>
      <w:r>
        <w:t>Waterfall plots show individual spectral traces. They are useful for following peak growth, decay and shift, but the applied offset must be stated or documented.</w:t>
      </w:r>
    </w:p>
    <w:p>
      <w:pPr>
        <w:pStyle w:val="Heading2"/>
      </w:pPr>
      <w:r>
        <w:t>11.5 Interactive HTML</w:t>
      </w:r>
    </w:p>
    <w:p>
      <w:r>
        <w:t>HTML files open in a web browser. Plotly controls allow rotation, zooming, panning and image export. Some files may load Plotly JavaScript from a content-delivery network; offline use may therefore depend on how the HTML was generated.</w:t>
      </w:r>
    </w:p>
    <w:p>
      <w:pPr>
        <w:pStyle w:val="Heading1"/>
      </w:pPr>
      <w:r>
        <w:t>12. Excel and file exports</w:t>
      </w:r>
    </w:p>
    <w:p>
      <w:pPr>
        <w:pStyle w:val="Heading2"/>
      </w:pPr>
      <w:r>
        <w:t>12.1 Output location</w:t>
      </w:r>
    </w:p>
    <w:p>
      <w:r>
        <w:t>If an output folder is selected, all generated files are written there. Otherwise, many modules use the folder containing the source CSV. Use a dedicated analysis folder to avoid mixing raw and processed data.</w:t>
      </w:r>
    </w:p>
    <w:p>
      <w:pPr>
        <w:pStyle w:val="Heading2"/>
      </w:pPr>
      <w:r>
        <w:t>12.2 Metadata</w:t>
      </w:r>
    </w:p>
    <w:p>
      <w:r>
        <w:t>Metadata sheets document the source file, selected range, matrix dimensions, smoothing method and scaling method. Keep this sheet with the numerical outputs when data are transferred to collaborators.</w:t>
      </w:r>
    </w:p>
    <w:p>
      <w:pPr>
        <w:pStyle w:val="Heading2"/>
      </w:pPr>
      <w:r>
        <w:t>12.3 Matrix and long formats</w:t>
      </w:r>
    </w:p>
    <w:p>
      <w:pPr>
        <w:pStyle w:val="ListBullet"/>
      </w:pPr>
      <w:r>
        <w:t>Matrix format is convenient for surface and heatmap creation.</w:t>
      </w:r>
    </w:p>
    <w:p>
      <w:pPr>
        <w:pStyle w:val="ListBullet"/>
      </w:pPr>
      <w:r>
        <w:t>Long format contains one row per spectral-coordinate/potential pair and is convenient for statistical software and database import.</w:t>
      </w:r>
    </w:p>
    <w:p>
      <w:pPr>
        <w:pStyle w:val="Heading2"/>
      </w:pPr>
      <w:r>
        <w:t>12.4 File naming</w:t>
      </w:r>
    </w:p>
    <w:p>
      <w:r>
        <w:t>Generated names commonly include the source stem, selected spectral range, smoothing method, scaling method and plot type. Do not rename files in a way that removes processing information unless the information is preserved elsewhere.</w:t>
      </w:r>
    </w:p>
    <w:p>
      <w:pPr>
        <w:pStyle w:val="Heading1"/>
      </w:pPr>
      <w:r>
        <w:t>13. Recommended scientific workflow</w:t>
      </w:r>
    </w:p>
    <w:p>
      <w:pPr>
        <w:pStyle w:val="ListNumber"/>
      </w:pPr>
      <w:r>
        <w:t>Archive the original instrument export as read-only raw data.</w:t>
      </w:r>
    </w:p>
    <w:p>
      <w:pPr>
        <w:pStyle w:val="ListNumber"/>
      </w:pPr>
      <w:r>
        <w:t>Create a working copy in CSV format.</w:t>
      </w:r>
    </w:p>
    <w:p>
      <w:pPr>
        <w:pStyle w:val="ListNumber"/>
      </w:pPr>
      <w:r>
        <w:t>Check axis orientation, units, missing values and matrix dimensions.</w:t>
      </w:r>
    </w:p>
    <w:p>
      <w:pPr>
        <w:pStyle w:val="ListNumber"/>
      </w:pPr>
      <w:r>
        <w:t>Run the analysis first with no smoothing and no clipping.</w:t>
      </w:r>
    </w:p>
    <w:p>
      <w:pPr>
        <w:pStyle w:val="ListNumber"/>
      </w:pPr>
      <w:r>
        <w:t>Inspect raw plots for spikes, discontinuities and import errors.</w:t>
      </w:r>
    </w:p>
    <w:p>
      <w:pPr>
        <w:pStyle w:val="ListNumber"/>
      </w:pPr>
      <w:r>
        <w:t>Apply the least aggressive processing that adequately addresses the analytical problem.</w:t>
      </w:r>
    </w:p>
    <w:p>
      <w:pPr>
        <w:pStyle w:val="ListNumber"/>
      </w:pPr>
      <w:r>
        <w:t>Inspect baseline and smoothing control plots.</w:t>
      </w:r>
    </w:p>
    <w:p>
      <w:pPr>
        <w:pStyle w:val="ListNumber"/>
      </w:pPr>
      <w:r>
        <w:t>Export all numerical stages, not only the final figure.</w:t>
      </w:r>
    </w:p>
    <w:p>
      <w:pPr>
        <w:pStyle w:val="ListNumber"/>
      </w:pPr>
      <w:r>
        <w:t>Record software version, DOI and all parameters in the laboratory notebook.</w:t>
      </w:r>
    </w:p>
    <w:p>
      <w:pPr>
        <w:pStyle w:val="ListNumber"/>
      </w:pPr>
      <w:r>
        <w:t>For publication, state whether values were baseline-corrected, smoothed, clipped, logarithmically transformed or vertically offset.</w:t>
      </w:r>
    </w:p>
    <w:p>
      <w:pPr>
        <w:pStyle w:val="Heading1"/>
      </w:pPr>
      <w:r>
        <w:t>14.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Problem</w:t>
            </w:r>
          </w:p>
        </w:tc>
        <w:tc>
          <w:tcPr>
            <w:tcW w:type="dxa" w:w="3360"/>
            <w:shd w:fill="1F4E79"/>
          </w:tcPr>
          <w:p>
            <w:r>
              <w:rPr>
                <w:b/>
                <w:color w:val="FFFFFF"/>
              </w:rPr>
              <w:t>Likely cause</w:t>
            </w:r>
          </w:p>
        </w:tc>
        <w:tc>
          <w:tcPr>
            <w:tcW w:type="dxa" w:w="3360"/>
            <w:shd w:fill="1F4E79"/>
          </w:tcPr>
          <w:p>
            <w:r>
              <w:rPr>
                <w:b/>
                <w:color w:val="FFFFFF"/>
              </w:rPr>
              <w:t>Recommended action</w:t>
            </w:r>
          </w:p>
        </w:tc>
      </w:tr>
      <w:tr>
        <w:tc>
          <w:tcPr>
            <w:tcW w:type="dxa" w:w="3360"/>
          </w:tcPr>
          <w:p>
            <w:r>
              <w:t>Batch file opens and closes immediately</w:t>
            </w:r>
          </w:p>
        </w:tc>
        <w:tc>
          <w:tcPr>
            <w:tcW w:type="dxa" w:w="3360"/>
          </w:tcPr>
          <w:p>
            <w:r>
              <w:t>Python or a package is missing</w:t>
            </w:r>
          </w:p>
        </w:tc>
        <w:tc>
          <w:tcPr>
            <w:tcW w:type="dxa" w:w="3360"/>
          </w:tcPr>
          <w:p>
            <w:r>
              <w:t>Open Command Prompt in the program folder and run the batch file there to read the error.</w:t>
            </w:r>
          </w:p>
        </w:tc>
      </w:tr>
      <w:tr>
        <w:tc>
          <w:tcPr>
            <w:tcW w:type="dxa" w:w="3360"/>
          </w:tcPr>
          <w:p>
            <w:r>
              <w:t>'python' is not recognized</w:t>
            </w:r>
          </w:p>
        </w:tc>
        <w:tc>
          <w:tcPr>
            <w:tcW w:type="dxa" w:w="3360"/>
          </w:tcPr>
          <w:p>
            <w:r>
              <w:t>Python is not on PATH</w:t>
            </w:r>
          </w:p>
        </w:tc>
        <w:tc>
          <w:tcPr>
            <w:tcW w:type="dxa" w:w="3360"/>
          </w:tcPr>
          <w:p>
            <w:r>
              <w:t>Reinstall Python with Add Python to PATH, or edit the batch file to use the py launcher.</w:t>
            </w:r>
          </w:p>
        </w:tc>
      </w:tr>
      <w:tr>
        <w:tc>
          <w:tcPr>
            <w:tcW w:type="dxa" w:w="3360"/>
          </w:tcPr>
          <w:p>
            <w:r>
              <w:t>ModuleNotFoundError</w:t>
            </w:r>
          </w:p>
        </w:tc>
        <w:tc>
          <w:tcPr>
            <w:tcW w:type="dxa" w:w="3360"/>
          </w:tcPr>
          <w:p>
            <w:r>
              <w:t>Packages were installed into another Python environment</w:t>
            </w:r>
          </w:p>
        </w:tc>
        <w:tc>
          <w:tcPr>
            <w:tcW w:type="dxa" w:w="3360"/>
          </w:tcPr>
          <w:p>
            <w:r>
              <w:t>Run python -m pip install -r requirements.txt using the same interpreter that starts the program.</w:t>
            </w:r>
          </w:p>
        </w:tc>
      </w:tr>
      <w:tr>
        <w:tc>
          <w:tcPr>
            <w:tcW w:type="dxa" w:w="3360"/>
          </w:tcPr>
          <w:p>
            <w:r>
              <w:t>CSV file not accepted</w:t>
            </w:r>
          </w:p>
        </w:tc>
        <w:tc>
          <w:tcPr>
            <w:tcW w:type="dxa" w:w="3360"/>
          </w:tcPr>
          <w:p>
            <w:r>
              <w:t>Non-numeric cells, wrong delimiter, incorrect matrix orientation or encoding</w:t>
            </w:r>
          </w:p>
        </w:tc>
        <w:tc>
          <w:tcPr>
            <w:tcW w:type="dxa" w:w="3360"/>
          </w:tcPr>
          <w:p>
            <w:r>
              <w:t>Open the file in a text editor, verify the first row/column, and export again as CSV UTF-8.</w:t>
            </w:r>
          </w:p>
        </w:tc>
      </w:tr>
      <w:tr>
        <w:tc>
          <w:tcPr>
            <w:tcW w:type="dxa" w:w="3360"/>
          </w:tcPr>
          <w:p>
            <w:r>
              <w:t>No data points in selected range</w:t>
            </w:r>
          </w:p>
        </w:tc>
        <w:tc>
          <w:tcPr>
            <w:tcW w:type="dxa" w:w="3360"/>
          </w:tcPr>
          <w:p>
            <w:r>
              <w:t>Range lies outside detected axis values</w:t>
            </w:r>
          </w:p>
        </w:tc>
        <w:tc>
          <w:tcPr>
            <w:tcW w:type="dxa" w:w="3360"/>
          </w:tcPr>
          <w:p>
            <w:r>
              <w:t>Use the range-check function and enter limits within the available interval.</w:t>
            </w:r>
          </w:p>
        </w:tc>
      </w:tr>
      <w:tr>
        <w:tc>
          <w:tcPr>
            <w:tcW w:type="dxa" w:w="3360"/>
          </w:tcPr>
          <w:p>
            <w:r>
              <w:t>Savitzky-Golay error</w:t>
            </w:r>
          </w:p>
        </w:tc>
        <w:tc>
          <w:tcPr>
            <w:tcW w:type="dxa" w:w="3360"/>
          </w:tcPr>
          <w:p>
            <w:r>
              <w:t>Window is even, too small or longer than available data</w:t>
            </w:r>
          </w:p>
        </w:tc>
        <w:tc>
          <w:tcPr>
            <w:tcW w:type="dxa" w:w="3360"/>
          </w:tcPr>
          <w:p>
            <w:r>
              <w:t>Use an odd window larger than the polynomial order and smaller than the number of spectral points.</w:t>
            </w:r>
          </w:p>
        </w:tc>
      </w:tr>
      <w:tr>
        <w:tc>
          <w:tcPr>
            <w:tcW w:type="dxa" w:w="3360"/>
          </w:tcPr>
          <w:p>
            <w:r>
              <w:t>Plot dominated by one spike</w:t>
            </w:r>
          </w:p>
        </w:tc>
        <w:tc>
          <w:tcPr>
            <w:tcW w:type="dxa" w:w="3360"/>
          </w:tcPr>
          <w:p>
            <w:r>
              <w:t>Cosmic ray or extreme outlier</w:t>
            </w:r>
          </w:p>
        </w:tc>
        <w:tc>
          <w:tcPr>
            <w:tcW w:type="dxa" w:w="3360"/>
          </w:tcPr>
          <w:p>
            <w:r>
              <w:t>Inspect raw data; correct the raw measurement if scientifically justified, or use percentile clipping only for visualization.</w:t>
            </w:r>
          </w:p>
        </w:tc>
      </w:tr>
      <w:tr>
        <w:tc>
          <w:tcPr>
            <w:tcW w:type="dxa" w:w="3360"/>
          </w:tcPr>
          <w:p>
            <w:r>
              <w:t>Baseline removes real bands</w:t>
            </w:r>
          </w:p>
        </w:tc>
        <w:tc>
          <w:tcPr>
            <w:tcW w:type="dxa" w:w="3360"/>
          </w:tcPr>
          <w:p>
            <w:r>
              <w:t>Baseline parameters are too aggressive</w:t>
            </w:r>
          </w:p>
        </w:tc>
        <w:tc>
          <w:tcPr>
            <w:tcW w:type="dxa" w:w="3360"/>
          </w:tcPr>
          <w:p>
            <w:r>
              <w:t>Reduce polynomial flexibility/penalty settings and inspect the baseline overlay.</w:t>
            </w:r>
          </w:p>
        </w:tc>
      </w:tr>
      <w:tr>
        <w:tc>
          <w:tcPr>
            <w:tcW w:type="dxa" w:w="3360"/>
          </w:tcPr>
          <w:p>
            <w:r>
              <w:t>Interactive HTML is blank offline</w:t>
            </w:r>
          </w:p>
        </w:tc>
        <w:tc>
          <w:tcPr>
            <w:tcW w:type="dxa" w:w="3360"/>
          </w:tcPr>
          <w:p>
            <w:r>
              <w:t>Plotly JavaScript is referenced online</w:t>
            </w:r>
          </w:p>
        </w:tc>
        <w:tc>
          <w:tcPr>
            <w:tcW w:type="dxa" w:w="3360"/>
          </w:tcPr>
          <w:p>
            <w:r>
              <w:t>Connect to the Internet or regenerate HTML with embedded Plotly JavaScript.</w:t>
            </w:r>
          </w:p>
        </w:tc>
      </w:tr>
      <w:tr>
        <w:tc>
          <w:tcPr>
            <w:tcW w:type="dxa" w:w="3360"/>
          </w:tcPr>
          <w:p>
            <w:r>
              <w:t>Excel file cannot be overwritten</w:t>
            </w:r>
          </w:p>
        </w:tc>
        <w:tc>
          <w:tcPr>
            <w:tcW w:type="dxa" w:w="3360"/>
          </w:tcPr>
          <w:p>
            <w:r>
              <w:t>The workbook is open in Excel</w:t>
            </w:r>
          </w:p>
        </w:tc>
        <w:tc>
          <w:tcPr>
            <w:tcW w:type="dxa" w:w="3360"/>
          </w:tcPr>
          <w:p>
            <w:r>
              <w:t>Close the workbook or select a different output filename/folder.</w:t>
            </w:r>
          </w:p>
        </w:tc>
      </w:tr>
      <w:tr>
        <w:tc>
          <w:tcPr>
            <w:tcW w:type="dxa" w:w="3360"/>
          </w:tcPr>
          <w:p>
            <w:r>
              <w:t>Application does not start from another folder</w:t>
            </w:r>
          </w:p>
        </w:tc>
        <w:tc>
          <w:tcPr>
            <w:tcW w:type="dxa" w:w="3360"/>
          </w:tcPr>
          <w:p>
            <w:r>
              <w:t>Old batch file used a fixed path</w:t>
            </w:r>
          </w:p>
        </w:tc>
        <w:tc>
          <w:tcPr>
            <w:tcW w:type="dxa" w:w="3360"/>
          </w:tcPr>
          <w:p>
            <w:r>
              <w:t>Use the release batch file designed to start relative to its own location; keep project files together.</w:t>
            </w:r>
          </w:p>
        </w:tc>
      </w:tr>
    </w:tbl>
    <w:p>
      <w:pPr>
        <w:pStyle w:val="Heading1"/>
      </w:pPr>
      <w:r>
        <w:t>15. Reproducibility and data integrity</w:t>
      </w:r>
    </w:p>
    <w:p>
      <w:pPr>
        <w:pStyle w:val="ListBullet"/>
      </w:pPr>
      <w:r>
        <w:t>Retain the original CSV and instrument-native file.</w:t>
      </w:r>
    </w:p>
    <w:p>
      <w:pPr>
        <w:pStyle w:val="ListBullet"/>
      </w:pPr>
      <w:r>
        <w:t>Record the exact software version and version-specific DOI.</w:t>
      </w:r>
    </w:p>
    <w:p>
      <w:pPr>
        <w:pStyle w:val="ListBullet"/>
      </w:pPr>
      <w:r>
        <w:t>Record all processing parameters and selected spectral ranges.</w:t>
      </w:r>
    </w:p>
    <w:p>
      <w:pPr>
        <w:pStyle w:val="ListBullet"/>
      </w:pPr>
      <w:r>
        <w:t>Preserve exported metadata, raw matrices and processed matrices.</w:t>
      </w:r>
    </w:p>
    <w:p>
      <w:pPr>
        <w:pStyle w:val="ListBullet"/>
      </w:pPr>
      <w:r>
        <w:t>Do not infer quantitative concentration from arbitrary intensity without calibration.</w:t>
      </w:r>
    </w:p>
    <w:p>
      <w:pPr>
        <w:pStyle w:val="ListBullet"/>
      </w:pPr>
      <w:r>
        <w:t>Use the same processing settings when comparing samples, unless a justified exception is documented.</w:t>
      </w:r>
    </w:p>
    <w:p>
      <w:pPr>
        <w:pStyle w:val="ListBullet"/>
      </w:pPr>
      <w:r>
        <w:t>Verify that exported figures correspond to the numerical workbook used in the publication.</w:t>
      </w:r>
    </w:p>
    <w:tbl>
      <w:tblPr>
        <w:tblW w:type="auto" w:w="0"/>
        <w:jc w:val="center"/>
        <w:tblLook w:firstColumn="1" w:firstRow="1" w:lastColumn="0" w:lastRow="0" w:noHBand="0" w:noVBand="1" w:val="04A0"/>
      </w:tblPr>
      <w:tblGrid>
        <w:gridCol w:w="10080"/>
      </w:tblGrid>
      <w:tr>
        <w:tc>
          <w:tcPr>
            <w:tcW w:type="dxa" w:w="10080"/>
            <w:shd w:fill="EAF3F8"/>
          </w:tcPr>
          <w:p>
            <w:r>
              <w:rPr>
                <w:b/>
              </w:rPr>
              <w:t xml:space="preserve">Version-specific citation: </w:t>
            </w:r>
            <w:r>
              <w:t>For analyses performed with version 4.0.1, cite DOI 10.5281/zenodo.21283232. The concept DOI 10.5281/zenodo.21283231 refers to the software project across versions and resolves to the latest archived release.</w:t>
            </w:r>
          </w:p>
        </w:tc>
      </w:tr>
    </w:tbl>
    <w:p/>
    <w:p>
      <w:pPr>
        <w:pStyle w:val="Heading1"/>
      </w:pPr>
      <w:r>
        <w:t>16. Citation and licensing</w:t>
      </w:r>
    </w:p>
    <w:p>
      <w:pPr>
        <w:pStyle w:val="Heading2"/>
      </w:pPr>
      <w:r>
        <w:t>16.1 Recommended citation</w:t>
      </w:r>
    </w:p>
    <w:p>
      <w:r>
        <w:t>Habekost, A. (2026). SpectroElectroChem Suite (Version 4.0.1) [Computer software]. Zenodo. https://doi.org/10.5281/zenodo.21283232</w:t>
      </w:r>
    </w:p>
    <w:p>
      <w:pPr>
        <w:pStyle w:val="Heading2"/>
      </w:pPr>
      <w:r>
        <w:t>16.2 Software availability statement</w:t>
      </w:r>
    </w:p>
    <w:p>
      <w:r>
        <w:t>SpectroElectroChem Suite is open-source software for the analysis and visualization of Raman, SERS, absorption and fluorescence spectro-electrochemical data. The source code is available from the GitHub repository and the version used in this work is permanently archived on Zenodo (DOI: 10.5281/zenodo.21283232).</w:t>
      </w:r>
    </w:p>
    <w:p>
      <w:pPr>
        <w:pStyle w:val="Heading2"/>
      </w:pPr>
      <w:r>
        <w:t>16.3 License</w:t>
      </w:r>
    </w:p>
    <w:p>
      <w:r>
        <w:t>The software is distributed under the MIT License. Users may use, copy, modify and redistribute the software subject to the license terms. The software is provided without warranty. Consult the LICENSE file included in the repository for the full legal text.</w:t>
      </w:r>
    </w:p>
    <w:p>
      <w:pPr>
        <w:pStyle w:val="Heading2"/>
      </w:pPr>
      <w:r>
        <w:t>16.4 Acknowledgement</w:t>
      </w:r>
    </w:p>
    <w:p>
      <w:r>
        <w:t>Parts of the source code were developed with the assistance of OpenAI ChatGPT and were subsequently validated, modified and extended by the author.</w:t>
      </w:r>
    </w:p>
    <w:p>
      <w:pPr>
        <w:pStyle w:val="Heading1"/>
      </w:pPr>
      <w:r>
        <w:t>Appendix A. CSV templates</w:t>
      </w:r>
    </w:p>
    <w:p>
      <w:pPr>
        <w:pStyle w:val="Heading2"/>
      </w:pPr>
      <w:r>
        <w:t>A.1 Raman/SERS voltammogram template</w:t>
      </w:r>
    </w:p>
    <w:p>
      <w:pPr>
        <w:pStyle w:val="CodeBlock"/>
      </w:pPr>
      <w:r>
        <w:rPr>
          <w:rFonts w:ascii="Consolas" w:hAnsi="Consolas"/>
          <w:sz w:val="18"/>
        </w:rPr>
        <w:t>,-0.40,-0.30,-0.20,-0.10</w:t>
        <w:br/>
        <w:t>300,120,125,131,140</w:t>
        <w:br/>
        <w:t>305,118,124,130,139</w:t>
        <w:br/>
        <w:t>310,119,126,134,143</w:t>
      </w:r>
    </w:p>
    <w:p>
      <w:pPr>
        <w:pStyle w:val="Heading2"/>
      </w:pPr>
      <w:r>
        <w:t>A.2 Absorption/fluorescence voltammogram template</w:t>
      </w:r>
    </w:p>
    <w:p>
      <w:pPr>
        <w:pStyle w:val="CodeBlock"/>
      </w:pPr>
      <w:r>
        <w:rPr>
          <w:rFonts w:ascii="Consolas" w:hAnsi="Consolas"/>
          <w:sz w:val="18"/>
        </w:rPr>
        <w:t>,0.00,0.10,0.20,0.30</w:t>
        <w:br/>
        <w:t>400,0.021,0.028,0.039,0.051</w:t>
        <w:br/>
        <w:t>405,0.023,0.031,0.043,0.056</w:t>
        <w:br/>
        <w:t>410,0.026,0.035,0.048,0.062</w:t>
      </w:r>
    </w:p>
    <w:p>
      <w:pPr>
        <w:pStyle w:val="Heading2"/>
      </w:pPr>
      <w:r>
        <w:t>A.3 Raman spectrum template</w:t>
      </w:r>
    </w:p>
    <w:p>
      <w:pPr>
        <w:pStyle w:val="CodeBlock"/>
      </w:pPr>
      <w:r>
        <w:rPr>
          <w:rFonts w:ascii="Consolas" w:hAnsi="Consolas"/>
          <w:sz w:val="18"/>
        </w:rPr>
        <w:t>Raman_shift_cm-1,Sample_1,Sample_2</w:t>
        <w:br/>
        <w:t>300,120,118</w:t>
        <w:br/>
        <w:t>305,125,124</w:t>
        <w:br/>
        <w:t>310,131,130</w:t>
      </w:r>
    </w:p>
    <w:p>
      <w:pPr>
        <w:pStyle w:val="Heading1"/>
      </w:pPr>
      <w:r>
        <w:t>Appendix B. Output-file glossary</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Output</w:t>
            </w:r>
          </w:p>
        </w:tc>
        <w:tc>
          <w:tcPr>
            <w:tcW w:type="dxa" w:w="5040"/>
            <w:shd w:fill="1F4E79"/>
          </w:tcPr>
          <w:p>
            <w:r>
              <w:rPr>
                <w:b/>
                <w:color w:val="FFFFFF"/>
              </w:rPr>
              <w:t>Meaning</w:t>
            </w:r>
          </w:p>
        </w:tc>
      </w:tr>
      <w:tr>
        <w:tc>
          <w:tcPr>
            <w:tcW w:type="dxa" w:w="5040"/>
          </w:tcPr>
          <w:p>
            <w:r>
              <w:t>Raw_Intensity_Matrix</w:t>
            </w:r>
          </w:p>
        </w:tc>
        <w:tc>
          <w:tcPr>
            <w:tcW w:type="dxa" w:w="5040"/>
          </w:tcPr>
          <w:p>
            <w:r>
              <w:t>Imported numerical matrix after axis/empty-cell validation.</w:t>
            </w:r>
          </w:p>
        </w:tc>
      </w:tr>
      <w:tr>
        <w:tc>
          <w:tcPr>
            <w:tcW w:type="dxa" w:w="5040"/>
          </w:tcPr>
          <w:p>
            <w:r>
              <w:t>Smoothed_Intensity_Matrix</w:t>
            </w:r>
          </w:p>
        </w:tc>
        <w:tc>
          <w:tcPr>
            <w:tcW w:type="dxa" w:w="5040"/>
          </w:tcPr>
          <w:p>
            <w:r>
              <w:t>Matrix after the selected smoothing operation.</w:t>
            </w:r>
          </w:p>
        </w:tc>
      </w:tr>
      <w:tr>
        <w:tc>
          <w:tcPr>
            <w:tcW w:type="dxa" w:w="5040"/>
          </w:tcPr>
          <w:p>
            <w:r>
              <w:t>Plotted_Intensity_Matrix</w:t>
            </w:r>
          </w:p>
        </w:tc>
        <w:tc>
          <w:tcPr>
            <w:tcW w:type="dxa" w:w="5040"/>
          </w:tcPr>
          <w:p>
            <w:r>
              <w:t>Values actually used for visual output after optional clipping/log scaling.</w:t>
            </w:r>
          </w:p>
        </w:tc>
      </w:tr>
      <w:tr>
        <w:tc>
          <w:tcPr>
            <w:tcW w:type="dxa" w:w="5040"/>
          </w:tcPr>
          <w:p>
            <w:r>
              <w:t>Waterfall_Unshifted_Values</w:t>
            </w:r>
          </w:p>
        </w:tc>
        <w:tc>
          <w:tcPr>
            <w:tcW w:type="dxa" w:w="5040"/>
          </w:tcPr>
          <w:p>
            <w:r>
              <w:t>Processed spectra before vertical displacement.</w:t>
            </w:r>
          </w:p>
        </w:tc>
      </w:tr>
      <w:tr>
        <w:tc>
          <w:tcPr>
            <w:tcW w:type="dxa" w:w="5040"/>
          </w:tcPr>
          <w:p>
            <w:r>
              <w:t>Waterfall_Shifted_Values</w:t>
            </w:r>
          </w:p>
        </w:tc>
        <w:tc>
          <w:tcPr>
            <w:tcW w:type="dxa" w:w="5040"/>
          </w:tcPr>
          <w:p>
            <w:r>
              <w:t>Spectra after addition of waterfall offsets.</w:t>
            </w:r>
          </w:p>
        </w:tc>
      </w:tr>
      <w:tr>
        <w:tc>
          <w:tcPr>
            <w:tcW w:type="dxa" w:w="5040"/>
          </w:tcPr>
          <w:p>
            <w:r>
              <w:t>Waterfall_Offsets</w:t>
            </w:r>
          </w:p>
        </w:tc>
        <w:tc>
          <w:tcPr>
            <w:tcW w:type="dxa" w:w="5040"/>
          </w:tcPr>
          <w:p>
            <w:r>
              <w:t>Numerical offset applied to each spectrum.</w:t>
            </w:r>
          </w:p>
        </w:tc>
      </w:tr>
      <w:tr>
        <w:tc>
          <w:tcPr>
            <w:tcW w:type="dxa" w:w="5040"/>
          </w:tcPr>
          <w:p>
            <w:r>
              <w:t>Metadata</w:t>
            </w:r>
          </w:p>
        </w:tc>
        <w:tc>
          <w:tcPr>
            <w:tcW w:type="dxa" w:w="5040"/>
          </w:tcPr>
          <w:p>
            <w:r>
              <w:t>Source, range, dimensions and processing settings.</w:t>
            </w:r>
          </w:p>
        </w:tc>
      </w:tr>
      <w:tr>
        <w:tc>
          <w:tcPr>
            <w:tcW w:type="dxa" w:w="5040"/>
          </w:tcPr>
          <w:p>
            <w:r>
              <w:t>*.html</w:t>
            </w:r>
          </w:p>
        </w:tc>
        <w:tc>
          <w:tcPr>
            <w:tcW w:type="dxa" w:w="5040"/>
          </w:tcPr>
          <w:p>
            <w:r>
              <w:t>Interactive browser-based plot.</w:t>
            </w:r>
          </w:p>
        </w:tc>
      </w:tr>
      <w:tr>
        <w:tc>
          <w:tcPr>
            <w:tcW w:type="dxa" w:w="5040"/>
          </w:tcPr>
          <w:p>
            <w:r>
              <w:t>*.png</w:t>
            </w:r>
          </w:p>
        </w:tc>
        <w:tc>
          <w:tcPr>
            <w:tcW w:type="dxa" w:w="5040"/>
          </w:tcPr>
          <w:p>
            <w:r>
              <w:t>Static raster figure.</w:t>
            </w:r>
          </w:p>
        </w:tc>
      </w:tr>
      <w:tr>
        <w:tc>
          <w:tcPr>
            <w:tcW w:type="dxa" w:w="5040"/>
          </w:tcPr>
          <w:p>
            <w:r>
              <w:t>*.pdf</w:t>
            </w:r>
          </w:p>
        </w:tc>
        <w:tc>
          <w:tcPr>
            <w:tcW w:type="dxa" w:w="5040"/>
          </w:tcPr>
          <w:p>
            <w:r>
              <w:t>Static vector/page figure, depending on export method.</w:t>
            </w:r>
          </w:p>
        </w:tc>
      </w:tr>
      <w:tr>
        <w:tc>
          <w:tcPr>
            <w:tcW w:type="dxa" w:w="5040"/>
          </w:tcPr>
          <w:p>
            <w:r>
              <w:t>*.xlsx</w:t>
            </w:r>
          </w:p>
        </w:tc>
        <w:tc>
          <w:tcPr>
            <w:tcW w:type="dxa" w:w="5040"/>
          </w:tcPr>
          <w:p>
            <w:r>
              <w:t>Excel workbook with numerical data and metadata.</w:t>
            </w:r>
          </w:p>
        </w:tc>
      </w:tr>
    </w:tbl>
    <w:p>
      <w:pPr>
        <w:pStyle w:val="Heading1"/>
      </w:pPr>
      <w:r>
        <w:t>Appendix C. Quick-start checklist</w:t>
      </w:r>
    </w:p>
    <w:p>
      <w:pPr>
        <w:pStyle w:val="ListBullet"/>
      </w:pPr>
      <w:r>
        <w:t>☐ Download the official ZIP from Zenodo or GitHub.</w:t>
      </w:r>
    </w:p>
    <w:p>
      <w:pPr>
        <w:pStyle w:val="ListBullet"/>
      </w:pPr>
      <w:r>
        <w:t>☐ Extract the ZIP completely.</w:t>
      </w:r>
    </w:p>
    <w:p>
      <w:pPr>
        <w:pStyle w:val="ListBullet"/>
      </w:pPr>
      <w:r>
        <w:t>☐ Install Python 3.10 or newer.</w:t>
      </w:r>
    </w:p>
    <w:p>
      <w:pPr>
        <w:pStyle w:val="ListBullet"/>
      </w:pPr>
      <w:r>
        <w:t>☐ Run Install_required_Python_packages.bat once.</w:t>
      </w:r>
    </w:p>
    <w:p>
      <w:pPr>
        <w:pStyle w:val="ListBullet"/>
      </w:pPr>
      <w:r>
        <w:t>☐ Run Test_Installation.bat.</w:t>
      </w:r>
    </w:p>
    <w:p>
      <w:pPr>
        <w:pStyle w:val="ListBullet"/>
      </w:pPr>
      <w:r>
        <w:t>☐ Start with Start_SpectroElectroChem_Suite.bat.</w:t>
      </w:r>
    </w:p>
    <w:p>
      <w:pPr>
        <w:pStyle w:val="ListBullet"/>
      </w:pPr>
      <w:r>
        <w:t>☐ Select the correct analysis module.</w:t>
      </w:r>
    </w:p>
    <w:p>
      <w:pPr>
        <w:pStyle w:val="ListBullet"/>
      </w:pPr>
      <w:r>
        <w:t>☐ Load a correctly formatted CSV file.</w:t>
      </w:r>
    </w:p>
    <w:p>
      <w:pPr>
        <w:pStyle w:val="ListBullet"/>
      </w:pPr>
      <w:r>
        <w:t>☐ Choose a valid spectral range.</w:t>
      </w:r>
    </w:p>
    <w:p>
      <w:pPr>
        <w:pStyle w:val="ListBullet"/>
      </w:pPr>
      <w:r>
        <w:t>☐ Use conservative processing parameters.</w:t>
      </w:r>
    </w:p>
    <w:p>
      <w:pPr>
        <w:pStyle w:val="ListBullet"/>
      </w:pPr>
      <w:r>
        <w:t>☐ Run the analysis and inspect control plots.</w:t>
      </w:r>
    </w:p>
    <w:p>
      <w:pPr>
        <w:pStyle w:val="ListBullet"/>
      </w:pPr>
      <w:r>
        <w:t>☐ Keep raw, processed and metadata outputs together.</w:t>
      </w:r>
    </w:p>
    <w:p>
      <w:pPr>
        <w:pStyle w:val="ListBullet"/>
      </w:pPr>
      <w:r>
        <w:t>☐ Cite version 4.0.1 with DOI 10.5281/zenodo.21283232.</w:t>
      </w:r>
    </w:p>
    <w:p>
      <w:pPr>
        <w:jc w:val="center"/>
      </w:pPr>
      <w:r>
        <w:rPr>
          <w:b/>
          <w:color w:val="1F4E79"/>
          <w:sz w:val="28"/>
        </w:rPr>
        <w:br/>
        <w:t>End of User Manual</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Prof. Dr. Achim Habekost | DOI: 10.5281/zenodo.21283232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SpectroElectroChem Suite - User Manual v4.0.1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SpectroElectroChem Suite User Manual v4.0.1</dc:title>
  <dc:subject>Installation, data formats, analysis modules, exports and troubleshooting</dc:subject>
  <dc:creator>Achim Habekost</dc:creator>
  <cp:keywords>SpectroElectroChem, Raman, SERS, absorptovoltammogram, fluorovoltammogram, user manual</cp:keywords>
  <dc:description>generated by python-docx</dc:description>
  <cp:lastModifiedBy/>
  <cp:revision>1</cp:revision>
  <dcterms:created xsi:type="dcterms:W3CDTF">2013-12-23T23:15:00Z</dcterms:created>
  <dcterms:modified xsi:type="dcterms:W3CDTF">2013-12-23T23:15:00Z</dcterms:modified>
  <cp:category/>
</cp:coreProperties>
</file>